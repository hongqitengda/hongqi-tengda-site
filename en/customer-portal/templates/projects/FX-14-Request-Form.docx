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FX-14 — UV-Visible Spectroscopy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FX-14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Absorption/reflection/perceive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