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JS-71 — Nonequilibrium Molecular Dynamics (NEMD)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definition of drivers (pressure differential/power field/temperature differential/cut), boundary conditions, stable inter-state and flux.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Fluxes, velocity/temperature/concentration profile, permeability/thermal conductivity and non-balanced response.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JS-71-非平衡MD(NEMD)项目需求单</dc:title>
  <dc:subject>分子动力学项目需求表</dc:subject>
  <dc:creator>上海红祺腾达信息技术有限公司</dc:creator>
  <cp:keywords>JS-71,分子动力学,非平衡MD(NEMD),项目需求单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