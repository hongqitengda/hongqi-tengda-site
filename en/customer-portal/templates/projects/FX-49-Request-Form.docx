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FX-49 — Contact Angle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FX-49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Water/oil Contact Angle, rolling angles, surface free energy (optional)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