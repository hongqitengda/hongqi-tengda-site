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FX-122 — X-Ray CT 3D Imaging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FX-122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Peaks/cleavages/internal structures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