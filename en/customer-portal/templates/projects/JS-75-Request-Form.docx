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JS-75 — Battery Electrolyte Analysis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solvent/salt/agent composition, concentration, temperature, electrode interface and target transport properties.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Solventification structures, RDF/digitals, diffusion, conductivity, ion cluster and interface distribution.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JS-75-电池电解液分析项目需求单</dc:title>
  <dc:subject>分子动力学项目需求表</dc:subject>
  <dc:creator>上海红祺腾达信息技术有限公司</dc:creator>
  <cp:keywords>JS-75,分子动力学,电池电解液分析,项目需求单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