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FX-64 — Atomic Fluorescence Spectroscopy (AFS)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FX-64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AFS results, standard methodological description; Based on AFS Mercury/Ax/lead test 200 USD/sample reference.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