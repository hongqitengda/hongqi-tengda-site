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JS-47 — Exchange Coupling Constants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magnetic atoms, candidate voltage, Heisenberg model and adjacent crust.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Different magnetic configurations of energy, exchange constant J, base-state magnetic sequences and estimation of possible cubic temperature.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JS-47-交换耦合常数项目需求单</dc:title>
  <dc:subject>第一性原理计算项目需求表</dc:subject>
  <dc:creator>上海红祺腾达信息技术有限公司</dc:creator>
  <cp:keywords>JS-47,第一性原理计算,交换耦合常数,项目需求单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