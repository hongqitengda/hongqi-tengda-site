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FX-56 — Thermal Conductivity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FX-56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Room temperature point - 500°C; Main reference Hot Disk 200/temperature point; Laser-guided LFA reference 250 Yen/sample.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