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FX-6 — Ultraviolet Photoelectron Spectroscopy (UPS)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FX-6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element/energy level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content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Full spectrum □ High-resolution □ Price belt / Work Function □ Depth Profile □Mapping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Surface 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Surface □ Corrosion □ Purge □ Can not open message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UPS spectra, Work Function, price band structure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