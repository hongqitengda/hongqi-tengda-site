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JS-28 — Electrostatic Potential Distribution — Request Form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CIF, POSCAR, MOL/SDF, experimental data and references should be sent separately and indicated as annexes.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Please focus on crystallines, hyperbolics, atom substitution, defects, biting points, spins and expected outcome trends..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no calculation method is specified, scenarios such as DFT/AIMD will be presented according to the scale of the system and the purpose of the study..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structures, charts, key data and summary analysis; In-depth discussions need to be independently confirmed..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Structural stability □ Consort / Reaction machine □ Electronic structure □ Magnetic / Light / Electricity □ Other: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Materials / Base: ________________ Crystal Noodle / Hyperbolic: ________ Absorption / Impairment / Mix: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□CIF/POSCAR □XRD Crystal Information □MOL/SDF □ Results of experiments □ Reference structure / Documentation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General: ________ Scatter /U Value /SOC: ________ K Points / Cutting power: ________ Solvent / Electricity field: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Clear surface/cross-section, power range, vacuum direction, adsorption, or molecular surface comparison.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crystals □ Different places □ Different defects / Mix □ Different magnetic configurations □ Comparison of experimental trends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Temperature cloud maps, positive and negative areas, potential reaction points, and interface changes in electrical power.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Optimizing structure □ Input / Output File □ Key data □ Paper-level pictures □ Methodology and brief analysis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JS-28-静电势分布项目需求单</dc:title>
  <dc:subject>第一性原理计算项目需求表</dc:subject>
  <dc:creator>上海红祺腾达信息技术有限公司</dc:creator>
  <cp:keywords>JS-28,第一性原理计算,静电势分布,项目需求单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