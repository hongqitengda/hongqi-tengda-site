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701"/>
        <w:gridCol w:w="8164"/>
      </w:tblGrid>
      <w:tr>
        <w:trPr>
          <w:cantSplit/>
        </w:trPr>
        <w:tc>
          <w:tcPr>
            <w:tcW w:type="dxa" w:w="5018"/>
            <w:tcMar>
              <w:top w:w="80" w:type="dxa"/>
              <w:start w:w="80" w:type="dxa"/>
              <w:bottom w:w="80" w:type="dxa"/>
              <w:end w:w="80" w:type="dxa"/>
            </w:tcMar>
            <w:tcBorders>
              <w:top w:val="nil"/>
              <w:left w:val="nil"/>
              <w:bottom w:val="nil"/>
              <w:right w:val="nil"/>
            </w:tcBorders>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hqtd-logo.png"/>
                          <pic:cNvPicPr/>
                        </pic:nvPicPr>
                        <pic:blipFill>
                          <a:blip r:embed="rId11"/>
                          <a:stretch>
                            <a:fillRect/>
                          </a:stretch>
                        </pic:blipFill>
                        <pic:spPr>
                          <a:xfrm>
                            <a:off x="0" y="0"/>
                            <a:ext cx="648000" cy="648000"/>
                          </a:xfrm>
                          <a:prstGeom prst="rect"/>
                        </pic:spPr>
                      </pic:pic>
                    </a:graphicData>
                  </a:graphic>
                </wp:inline>
              </w:drawing>
            </w:r>
          </w:p>
        </w:tc>
        <w:tc>
          <w:tcPr>
            <w:tcW w:type="dxa" w:w="5018"/>
            <w:tcMar>
              <w:top w:w="80" w:type="dxa"/>
              <w:start w:w="120" w:type="dxa"/>
              <w:bottom w:w="80" w:type="dxa"/>
              <w:end w:w="80" w:type="dxa"/>
            </w:tcMar>
            <w:tcBorders>
              <w:top w:val="nil"/>
              <w:left w:val="nil"/>
              <w:bottom w:val="nil"/>
              <w:right w:val="nil"/>
            </w:tcBorders>
          </w:tcPr>
          <w:p>
            <w:pPr>
              <w:spacing w:before="0" w:after="40" w:line="240" w:lineRule="auto"/>
            </w:pPr>
            <w:r>
              <w:rPr>
                <w:rFonts w:ascii="Arial" w:hAnsi="Arial" w:eastAsia="Arial" w:cs="Arial"/>
                <w:b/>
                <w:color w:val="143A52"/>
                <w:sz w:val="40"/>
              </w:rPr>
              <w:t xml:space="preserve">AI Project Request Form</w:t>
            </w:r>
          </w:p>
          <w:p>
            <w:pPr>
              <w:spacing w:before="0" w:after="20" w:line="240" w:lineRule="auto"/>
            </w:pPr>
            <w:r>
              <w:rPr>
                <w:rFonts w:ascii="Arial" w:hAnsi="Arial" w:eastAsia="Arial" w:cs="Arial"/>
                <w:b/>
                <w:color w:val="1F7A8C"/>
                <w:sz w:val="26"/>
              </w:rPr>
              <w:t xml:space="preserve">AI-8  | Research AI Agent Development</w:t>
            </w:r>
          </w:p>
          <w:p>
            <w:pPr>
              <w:spacing w:before="0" w:after="0" w:line="240" w:lineRule="auto"/>
            </w:pPr>
            <w:r>
              <w:rPr>
                <w:rFonts w:ascii="Arial" w:hAnsi="Arial" w:eastAsia="Arial" w:cs="Arial"/>
                <w:b w:val="0"/>
                <w:color w:val="5E707A"/>
                <w:sz w:val="18"/>
              </w:rPr>
              <w:t xml:space="preserve">Shanghai Hongqi Tengda Information Technology Co., Ltd. · HQTD Scientific</w:t>
            </w:r>
          </w:p>
        </w:tc>
      </w:tr>
    </w:tbl>
    <w:tbl>
      <w:tblPr>
        <w:tblW w:type="auto" w:w="0"/>
        <w:jc w:val="center"/>
        <w:tblLayout w:type="fixed"/>
        <w:tblLook w:firstColumn="1" w:firstRow="1" w:lastColumn="0" w:lastRow="0" w:noHBand="0" w:noVBand="1" w:val="04A0"/>
      </w:tblPr>
      <w:tblGrid>
        <w:gridCol w:w="1417"/>
        <w:gridCol w:w="3515"/>
        <w:gridCol w:w="1417"/>
        <w:gridCol w:w="3515"/>
      </w:tblGrid>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ID</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AI-8</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name</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23313A"/>
                <w:sz w:val="18"/>
              </w:rPr>
              <w:t xml:space="preserve">Research AI Agent Development</w:t>
            </w:r>
          </w:p>
        </w:tc>
      </w:tr>
      <w:tr>
        <w:trPr>
          <w:cantSplit/>
          <w:cantSplit/>
        </w:trPr>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Document Reference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HQTD-YYYYMMDD-AI-8-Serial number</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shd w:fill="143A52"/>
          </w:tcPr>
          <w:p>
            <w:pPr>
              <w:spacing w:before="0" w:after="0" w:line="240" w:lineRule="auto"/>
              <w:jc w:val="center"/>
            </w:pPr>
            <w:r/>
            <w:r>
              <w:rPr>
                <w:rFonts w:ascii="Arial" w:hAnsi="Arial" w:eastAsia="Arial" w:cs="Arial"/>
                <w:b/>
                <w:color w:val="FFFFFF"/>
                <w:sz w:val="18"/>
              </w:rPr>
              <w:t xml:space="preserve">Project Category</w:t>
            </w:r>
          </w:p>
        </w:tc>
        <w:tc>
          <w:tcPr>
            <w:tcW w:type="dxa" w:w="2509"/>
            <w:tcMar>
              <w:top w:w="90" w:type="dxa"/>
              <w:start w:w="110" w:type="dxa"/>
              <w:bottom w:w="90" w:type="dxa"/>
              <w:end w:w="11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AI Agents</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Project Overview: Building scientific intelligence and automated processes around data processing, documentation, report generation and project collaboration.</w:t>
            </w:r>
            <w:r>
              <w:rPr>
                <w:rFonts w:ascii="Arial" w:hAnsi="Arial" w:eastAsia="Arial" w:cs="Arial"/>
                <w:b w:val="0"/>
                <w:color w:val="23313A"/>
                <w:sz w:val="18"/>
              </w:rPr>
              <w:t xml:space="preserve"/>
            </w:r>
          </w:p>
        </w:tc>
      </w:tr>
      <w:tr>
        <w:trPr>
          <w:cantSplit/>
          <w:cantSplit/>
        </w:trPr>
        <w:tc>
          <w:tcPr>
            <w:tcW w:type="dxa" w:w="10036"/>
            <w:shd w:fill="F6F9FB"/>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9"/>
              </w:rPr>
              <w:t xml:space="preserve">Scope of application (references) applicable to duplicate scientific process automation, documentation and knowledge questions and answers, data processing, calculation of tasking and project collaboration.</w:t>
            </w:r>
            <w:r>
              <w:rPr>
                <w:rFonts w:ascii="Arial" w:hAnsi="Arial" w:eastAsia="Arial" w:cs="Arial"/>
                <w:b w:val="0"/>
                <w:color w:val="23313A"/>
                <w:sz w:val="18"/>
              </w:rPr>
              <w:t xml:space="preserve"/>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01</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Client and Project Information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Contact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Organization / Institution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Mobile Number</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Email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Lead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Completion Date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Budget Range (Optional)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Current Project Stage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Requirements Assessment  □ Feasibility Study  □ Prototype  □ Full Development  □ Optimization / Upgrade</w:t>
            </w:r>
          </w:p>
        </w:tc>
      </w:tr>
      <w:tr>
        <w:trPr>
          <w:cantSplit/>
          <w:trHeight w:hRule="atLeast" w:val="386"/>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Confidentiality Required?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Yes  □ No  □ To Be Discussed; Requirements: 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02</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Project Background and Objectives</w:t>
            </w:r>
          </w:p>
        </w:tc>
      </w:tr>
    </w:tbl>
    <w:p>
      <w:pPr>
        <w:spacing w:before="0" w:after="0" w:line="240" w:lineRule="auto"/>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in One Sentence: What should the AI do, or what problem should it solve?</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Project Background, Current Challenges, and Intended Use</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Objectives and Priorities: Specify essential features, desirable features, and possible future extensions.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03</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Exclusive needs for scientific intelligence development</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Target process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A task or process that you want the intelligence to do: ________________________________________________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 Roles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Researchers □ Students □ Administrator □ Client □ Data Analyst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Mission steps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Existing manual steps, Input, Output and Judgment Nodes: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 Call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Python/ Script □ Database □ File System □ Search / Knowledge base □ Mail / Calendar □ Internal API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Sources of knowledge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Papers / Database □ SOP □ Project database □ Web page □ User Uploading File □ No fixed knowledge base</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Synergy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Single intelligence body □ Multi-Role Smart Body □ We're working together □ Audited and implemented □ To be technically designed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Output Type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Answer! □ Report □ Table □ Chart □ Files □ System Operations □ Task Log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Criteria for success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Time savings, Accuracy, Mission completion rate or other KPI: 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04</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Available Data, Information, and Resources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Interface status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Existing systems / Database /API Name and availability: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Scope of documentation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Word/PDF □ Excel/CSV □ Picture / Graphics □ Code □ Database records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Account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Need for user login, Role Permissions, Operation Authorization: 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Security restrictions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outgoing data allowed □ Run locally only □ Sensitive field dissensitisation □ Operation needs to be verified twice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Test Samples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Provides typical tasks □ Could provide unusual tasks □ Provides standard results □ Need to design together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Call frequency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Projected number of users: ________; Japanese average tasks: ________; Round-up: ________; Response time request: 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Data Notes: For uncertain items, write “Technical assessment requested.”</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05</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Model, Analysis, Evaluation, and Application Requirements</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Process control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Fixed Workstream □ Dynamic planning □ Manual approval nodes □ Automatically retry □ Timeout / Failed to retreat</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Output Verify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Format Verification □ Numeric Validation □ Reference Authentication □ Rule-checking □ Manual confirmation □ Other</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Audit requirements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Save Dialogue □ Save Tool Call □ Save File Version □ Operation Log □ Do Not Keep</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Local □ Private server □ It's a cloud □ HQTD Host □ Browser □ Desktopend</w:t>
            </w:r>
          </w:p>
        </w:tc>
      </w:tr>
      <w:tr>
        <w:trPr>
          <w:cantSplit/>
          <w:trHeight w:hRule="atLeast" w:val="454"/>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Form of delivery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Smart Prototype □ Full system □ Workstream Configuration □ Source Scope □ Document training □ Transport support</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Example Outputs or Additional Acceptance Criteria</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06</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Deployment, Security, and Integration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Deployment Environment</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Client Premises  □ Private Server  □ Public Cloud  □ HQTD Hosting  □ No Deployment / Results Only</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Hardware / Platform</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Windows  □ Linux  □ Browser  □ GPU Server  □ Mobile  □ Other: 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Users and Permissions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Expected Users: ________; □ No Permission Levels  □ Administrator / User  □ Multiple Roles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Integration and Compatibility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Software, Databases, Platforms, or APIs to Integrate: ________________________________________</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Data Security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Public Cloud Allowed  □ Private Environment Only  □ De-identification Required  □ No External Transfer  □ Audit Logs Required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Ongoing Maintenance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Not Required  □ Warranty Period Only  □ Periodic Data / Model Updates  □ Long-Term Support  □ To Be Discussed</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Special Technical, Compliance, or Compatibility Requirements</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p>
      <w:r>
        <w:br w:type="page"/>
      </w: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07</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Deliverables and Acceptance</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Deliverables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Technical Plan  □ Processed Data  □ Model Files  □ Code / Scripts  □ Analysis Report  □ Figures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Tools and Systems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Demonstration Prototype  □ Runnable Application  □ Web System  □ API  □ Dashboard  □ Not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Documentation and Training</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User Guide  □ Technical Documentation  □ Test Report  □ Training / Walkthrough  □ Deployment Guide  □ Other</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Source Code Scope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No Source Code  □ Agreed Code Components  □ Full Source Code  □ Separate Agreement Required</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Acceptance Method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Deliverable Review  □ Metric-Based Review  □ Test Cases  □ Prototype Demonstration  □ Milestone Reviews</w:t>
            </w:r>
          </w:p>
        </w:tc>
      </w:tr>
      <w:tr>
        <w:trPr>
          <w:cantSplit/>
          <w:trHeight w:hRule="atLeast" w:val="442"/>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Revision Rounds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Preferred Communication and Revision Process: 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9865"/>
      </w:tblGrid>
      <w:tr>
        <w:trPr>
          <w:cantSplit/>
          <w:cantSplit/>
        </w:trPr>
        <w:tc>
          <w:tcPr>
            <w:tcW w:type="dxa" w:w="10036"/>
            <w:shd w:fill="F6F9FB"/>
            <w:tcMar>
              <w:top w:w="80" w:type="dxa"/>
              <w:start w:w="120" w:type="dxa"/>
              <w:bottom w:w="7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Excluded Work / Scope Boundaries: For example, data collection, manual annotation, hardware procurement, or long-term operations.</w:t>
            </w:r>
            <w:r>
              <w:rPr>
                <w:rFonts w:ascii="Arial" w:hAnsi="Arial" w:eastAsia="Arial" w:cs="Arial"/>
                <w:b w:val="0"/>
                <w:color w:val="5E707A"/>
                <w:sz w:val="17"/>
              </w:rPr>
              <w:t xml:space="preserve"/>
            </w:r>
          </w:p>
        </w:tc>
      </w:tr>
      <w:tr>
        <w:trPr>
          <w:cantSplit/>
          <w:cantSplit/>
        </w:trPr>
        <w:tc>
          <w:tcPr>
            <w:tcW w:type="dxa" w:w="10036"/>
            <w:tcMar>
              <w:top w:w="80" w:type="dxa"/>
              <w:start w:w="120" w:type="dxa"/>
              <w:bottom w:w="8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9AA8B0"/>
                <w:sz w:val="17"/>
              </w:rPr>
              <w:t>________________________________________________________________________________</w:t>
            </w:r>
          </w:p>
          <w:p>
            <w:pPr>
              <w:spacing w:before="0" w:after="0" w:line="240" w:lineRule="auto"/>
            </w:pPr>
            <w:r>
              <w:rPr>
                <w:rFonts w:ascii="Arial" w:hAnsi="Arial" w:eastAsia="Arial" w:cs="Arial"/>
                <w:b w:val="0"/>
                <w:color w:val="9AA8B0"/>
                <w:sz w:val="17"/>
              </w:rPr>
              <w:t>________________________________________________________________________________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08</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Schedule, Collaboration, and Communication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Required Milestones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Assessment  □ Plan Approval  □ Baseline Results  □ Prototype  □ Final Delivery  □ Acceptance and Training</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Contributions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Data / Materials  □ Expert Input  □ Testing Feedback  □ Deployment Environment  □ Review and Approval  □ Other</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Communication Channel</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WeCom / WeChat  □ Email  □ Online Meeting  □ Phone; Preferred Frequency: ________________</w:t>
            </w:r>
          </w:p>
        </w:tc>
      </w:tr>
      <w:tr>
        <w:trPr>
          <w:cantSplit/>
          <w:trHeight w:hRule="atLeast" w:val="42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Urgency</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 Standard  □ Fixed Deadline  □ Urgent; Key Dates: ____________________________</w:t>
            </w:r>
          </w:p>
        </w:tc>
      </w:tr>
    </w:tbl>
    <w:p>
      <w:pPr>
        <w:spacing w:after="0"/>
      </w:pPr>
    </w:p>
    <w:tbl>
      <w:tblPr>
        <w:tblW w:type="auto" w:w="0"/>
        <w:jc w:val="center"/>
        <w:tblLayout w:type="fixed"/>
        <w:tblLook w:firstColumn="1" w:firstRow="1" w:lastColumn="0" w:lastRow="0" w:noHBand="0" w:noVBand="1" w:val="04A0"/>
      </w:tblPr>
      <w:tblGrid>
        <w:gridCol w:w="567"/>
        <w:gridCol w:w="9298"/>
      </w:tblGrid>
      <w:tr>
        <w:trPr>
          <w:cantSplit/>
          <w:cantSplit/>
        </w:trPr>
        <w:tc>
          <w:tcPr>
            <w:tcW w:type="dxa" w:w="5018"/>
            <w:shd w:fill="1F7A8C"/>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jc w:val="center"/>
            </w:pPr>
            <w:r/>
            <w:r>
              <w:rPr>
                <w:rFonts w:ascii="Arial" w:hAnsi="Arial" w:eastAsia="Arial" w:cs="Arial"/>
                <w:b/>
                <w:color w:val="FFFFFF"/>
                <w:sz w:val="21"/>
              </w:rPr>
              <w:t>09</w:t>
            </w:r>
          </w:p>
        </w:tc>
        <w:tc>
          <w:tcPr>
            <w:tcW w:type="dxa" w:w="5018"/>
            <w:shd w:fill="EAF3F7"/>
            <w:tcMar>
              <w:top w:w="80" w:type="dxa"/>
              <w:start w:w="110" w:type="dxa"/>
              <w:bottom w:w="80" w:type="dxa"/>
              <w:end w:w="11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43A52"/>
                <w:sz w:val="23"/>
              </w:rPr>
              <w:t xml:space="preserve">Attachments and Confirmation</w:t>
            </w:r>
          </w:p>
        </w:tc>
      </w:tr>
    </w:tbl>
    <w:p>
      <w:pPr>
        <w:spacing w:before="0" w:after="0" w:line="240" w:lineRule="auto"/>
      </w:pPr>
    </w:p>
    <w:tbl>
      <w:tblPr>
        <w:tblW w:type="auto" w:w="0"/>
        <w:jc w:val="center"/>
        <w:tblLayout w:type="fixed"/>
        <w:tblLook w:firstColumn="1" w:firstRow="1" w:lastColumn="0" w:lastRow="0" w:noHBand="0" w:noVBand="1" w:val="04A0"/>
      </w:tblPr>
      <w:tblGrid>
        <w:gridCol w:w="1814"/>
        <w:gridCol w:w="8050"/>
      </w:tblGrid>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Attachment Name</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1. __________________________  2. __________________________  3.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Additional Attachments</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4. __________________________  5. __________________________  6. __________________________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Client Confirmation</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Name / Signature: ________________________</w:t>
            </w:r>
          </w:p>
        </w:tc>
      </w:tr>
      <w:tr>
        <w:trPr>
          <w:cantSplit/>
          <w:trHeight w:hRule="atLeast" w:val="465"/>
          <w:cantSplit/>
        </w:trPr>
        <w:tc>
          <w:tcPr>
            <w:tcW w:type="dxa" w:w="1814"/>
            <w:vAlign w:val="center"/>
            <w:shd w:fill="F6F9FB"/>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color w:val="143A52"/>
                <w:sz w:val="18"/>
              </w:rPr>
              <w:t xml:space="preserve">Date Completed</w:t>
            </w:r>
          </w:p>
        </w:tc>
        <w:tc>
          <w:tcPr>
            <w:tcW w:type="dxa" w:w="8050"/>
            <w:vAlign w:val="center"/>
            <w:tcMar>
              <w:top w:w="90" w:type="dxa"/>
              <w:start w:w="120" w:type="dxa"/>
              <w:bottom w:w="90" w:type="dxa"/>
              <w:end w:w="120" w:type="dxa"/>
            </w:tcMar>
            <w:tcBorders>
              <w:top w:val="single" w:sz="5" w:color="9DB4C0"/>
              <w:left w:val="single" w:sz="5" w:color="9DB4C0"/>
              <w:bottom w:val="single" w:sz="5" w:color="9DB4C0"/>
              <w:right w:val="single" w:sz="5" w:color="9DB4C0"/>
            </w:tcBorders>
          </w:tcPr>
          <w:p>
            <w:pPr>
              <w:spacing w:before="0" w:after="0" w:line="240" w:lineRule="auto"/>
            </w:pPr>
            <w:r/>
            <w:r>
              <w:rPr>
                <w:rFonts w:ascii="Arial" w:hAnsi="Arial" w:eastAsia="Arial" w:cs="Arial"/>
                <w:b w:val="0"/>
                <w:color w:val="23313A"/>
                <w:sz w:val="18"/>
              </w:rPr>
              <w:t xml:space="preserve">Year ________  Month ____  Day ____</w:t>
            </w:r>
          </w:p>
        </w:tc>
      </w:tr>
    </w:tbl>
    <w:p>
      <w:pPr>
        <w:spacing w:after="0"/>
      </w:pPr>
    </w:p>
    <w:tbl>
      <w:tblPr>
        <w:tblW w:type="auto" w:w="0"/>
        <w:jc w:val="center"/>
        <w:tblLook w:firstColumn="1" w:firstRow="1" w:lastColumn="0" w:lastRow="0" w:noHBand="0" w:noVBand="1" w:val="04A0"/>
      </w:tblPr>
      <w:tblGrid>
        <w:gridCol w:w="10036"/>
      </w:tblGrid>
      <w:tr>
        <w:trPr>
          <w:cantSplit/>
        </w:trPr>
        <w:tc>
          <w:tcPr>
            <w:tcW w:type="dxa" w:w="10036"/>
            <w:shd w:fill="EAF3F7"/>
            <w:tcMar>
              <w:top w:w="110" w:type="dxa"/>
              <w:start w:w="140" w:type="dxa"/>
              <w:bottom w:w="110" w:type="dxa"/>
              <w:end w:w="140" w:type="dxa"/>
            </w:tcMar>
            <w:tcBorders>
              <w:top w:val="single" w:sz="6" w:color="9DB4C0"/>
              <w:left w:val="single" w:sz="6" w:color="9DB4C0"/>
              <w:bottom w:val="single" w:sz="6" w:color="9DB4C0"/>
              <w:right w:val="single" w:sz="6" w:color="9DB4C0"/>
            </w:tcBorders>
          </w:tcPr>
          <w:p>
            <w:pPr>
              <w:spacing w:before="0" w:after="0" w:line="240" w:lineRule="auto"/>
            </w:pPr>
            <w:r/>
            <w:r>
              <w:rPr>
                <w:rFonts w:ascii="Arial" w:hAnsi="Arial" w:eastAsia="Arial" w:cs="Arial"/>
                <w:b/>
                <w:color w:val="1F7A8C"/>
                <w:sz w:val="18"/>
              </w:rPr>
              <w:t xml:space="preserve">Instructions: Complete the information you know. For uncertain items, write “Technical assessment requested.” This form supports initial assessment. The final methods, scope, schedule, fees, source code, and deliverables are governed by the technical proposal or contract agreed by both parties.</w:t>
            </w:r>
            <w:r>
              <w:rPr>
                <w:rFonts w:ascii="Arial" w:hAnsi="Arial" w:eastAsia="Arial" w:cs="Arial"/>
                <w:b w:val="0"/>
                <w:color w:val="23313A"/>
                <w:sz w:val="17"/>
              </w:rPr>
              <w:t/>
            </w:r>
          </w:p>
        </w:tc>
      </w:tr>
    </w:tbl>
    <w:sectPr w:rsidR="00FC693F" w:rsidRPr="0006063C" w:rsidSect="00034616">
      <w:headerReference w:type="default" r:id="rId9"/>
      <w:footerReference w:type="default" r:id="rId10"/>
      <w:pgSz w:w="11906" w:h="16838"/>
      <w:pgMar w:top="765"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030"/>
      <w:gridCol w:w="2835"/>
    </w:tblGrid>
    <w:tr>
      <w:tc>
        <w:tcPr>
          <w:tcW w:type="dxa" w:w="4932"/>
        </w:tcPr>
        <w:p>
          <w:r>
            <w:rPr>
              <w:rFonts w:ascii="Arial" w:hAnsi="Arial" w:eastAsia="Arial" w:cs="Arial"/>
              <w:b w:val="0"/>
              <w:color w:val="5E707A"/>
              <w:sz w:val="16"/>
            </w:rPr>
            <w:t>www.hongqitengda.com  |  drwang@hongqitengda.cn</w:t>
          </w:r>
        </w:p>
      </w:tc>
      <w:tc>
        <w:tcPr>
          <w:tcW w:type="dxa" w:w="4932"/>
        </w:tcPr>
        <w:p>
          <w:pPr>
            <w:jc w:val="right"/>
          </w:pPr>
          <w:r>
            <w:rPr>
              <w:rFonts w:ascii="Arial" w:hAnsi="Arial" w:eastAsia="Arial" w:cs="Arial"/>
              <w:b w:val="0"/>
              <w:color w:val="5E707A"/>
              <w:sz w:val="16"/>
            </w:rPr>
            <w:t xml:space="preserve">Page</w:t>
          </w:r>
          <w:r>
            <w:fldChar w:fldCharType="begin"/>
            <w:instrText xml:space="preserve">PAGE</w:instrText>
            <w:fldChar w:fldCharType="end"/>
          </w:r>
          <w:r>
            <w:rPr>
              <w:rFonts w:ascii="Arial" w:hAnsi="Arial" w:eastAsia="Arial" w:cs="Arial"/>
              <w:b w:val="0"/>
              <w:color w:val="5E707A"/>
              <w:sz w:val="16"/>
            </w:rPr>
            <w:t xml:space="preserv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9DB4C0"/>
      </w:pBdr>
    </w:pPr>
    <w:r>
      <w:rPr>
        <w:rFonts w:ascii="Arial" w:hAnsi="Arial" w:eastAsia="Arial" w:cs="Arial"/>
        <w:b/>
        <w:color w:val="143A52"/>
        <w:sz w:val="17"/>
      </w:rPr>
      <w:t xml:space="preserve">HQTD Scientific  | Shanghai Hongqi Tengda Information Technology Co.,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AI-8-科研智能体开发项目需求表</dc:title>
  <dc:subject>AI项目需求收集与前期评估</dc:subject>
  <dc:creator>HQTD Scientific</dc:creator>
  <cp:keywords>AI-8, 科研智能体开发, AI项目需求表</cp:keywords>
  <dc:description>generated by python-docx</dc:description>
  <cp:lastModifiedBy/>
  <cp:revision>1</cp:revision>
  <dcterms:created xsi:type="dcterms:W3CDTF">2013-12-23T23:15:00Z</dcterms:created>
  <dcterms:modified xsi:type="dcterms:W3CDTF">2013-12-23T23:15:00Z</dcterms:modified>
  <cp:category/>
</cp:coreProperties>
</file>