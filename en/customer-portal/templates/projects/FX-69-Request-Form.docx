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FX-69 — Basic Soil Physicochemical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FX-69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pH, EC, water-bearing results table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