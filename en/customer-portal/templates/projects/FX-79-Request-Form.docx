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FX-79 — Extended Depth-of-Field Microscopy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FX-79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3D deep image and face image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