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JS-30-ICOHP project request list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Define key to be compared, atom pair, structure state, and range of measured energy.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ICOHP numerical tables, strong sorting of keys, structural stability and interpretation of key strength.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JS-30-ICOHP项目需求单</dc:title>
  <dc:subject>第一性原理计算项目需求表</dc:subject>
  <dc:creator>上海红祺腾达信息技术有限公司</dc:creator>
  <cp:keywords>JS-30,第一性原理计算,ICOHP,项目需求单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