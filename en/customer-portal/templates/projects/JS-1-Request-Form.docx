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 — Custom Computational Fluid Dynamics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Customization of flow, heat transfer, flow or response models based on geometry, fluid properties, boundary conditions and research objectives.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Model document, grid quality, boundary conditions, key field distribution, parameter comparison and results description.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JS-1-计算流体力学定制项目需求单</dc:title>
  <dc:subject>计算流体力学项目需求表</dc:subject>
  <dc:creator>上海红祺腾达信息技术有限公司</dc:creator>
  <cp:keywords>JS-1,计算流体力学,计算流体力学定制,项目需求单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