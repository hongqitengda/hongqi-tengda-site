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JS-42 — Impurity Doping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mixing elements, position of subpositions/spaces, concentrations, price patterns and contrast matrices.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Optimization of mixing structures, formation, electronic structures, charge/magneticity and performance changes.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JS-42-杂质掺杂项目需求单</dc:title>
  <dc:subject>第一性原理计算项目需求表</dc:subject>
  <dc:creator>上海红祺腾达信息技术有限公司</dc:creator>
  <cp:keywords>JS-42,第一性原理计算,杂质掺杂,项目需求单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