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FX-36 — Mössbauer Spectroscopy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FX-36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57Fe Congenital heterogeneity transfer, quadratic division, magnetic super-precision field and grouping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