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JS-74 — Ionic Conductivity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ion types, price patterns, temperature, concentration, Nernst-Einstein or current-related methods.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Electroconductivity, ion diffusion, associated amendments, transport numbers and temperature dependence.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JS-74-离子电导率项目需求单</dc:title>
  <dc:subject>分子动力学项目需求表</dc:subject>
  <dc:creator>上海红祺腾达信息技术有限公司</dc:creator>
  <cp:keywords>JS-74,分子动力学,离子电导率,项目需求单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