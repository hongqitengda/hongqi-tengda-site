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JS-55 — Radial Distribution Function (RDF)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the centre/near atomic group, range of distance, width of the compartment, balance zone and calculation of the number of places.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g(r) curve, peak/high, first layer, digit and local structure interpretation.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JS-55-径向分布函数(RDF)项目需求单</dc:title>
  <dc:subject>分子动力学项目需求表</dc:subject>
  <dc:creator>上海红祺腾达信息技术有限公司</dc:creator>
  <cp:keywords>JS-55,分子动力学,径向分布函数(RDF),项目需求单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