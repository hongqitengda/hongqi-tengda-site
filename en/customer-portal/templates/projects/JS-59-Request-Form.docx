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JS-59 — Hydrogen Bond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the supplier/receiver, distance angle, time horizon and whether to analyse life expectancy.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Number of hydrogen keys, probability distribution, lifetime, occupancy, representational configuration and network changes.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JS-59-氢键分析项目需求单</dc:title>
  <dc:subject>分子动力学项目需求表</dc:subject>
  <dc:creator>上海红祺腾达信息技术有限公司</dc:creator>
  <cp:keywords>JS-59,分子动力学,氢键分析,项目需求单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