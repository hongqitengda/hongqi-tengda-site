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JS-15 — Combustion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fuel/oxidant composition, response mechanisms, entrance temperature pressure, ignition and radiation model.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Temperature, composition, response rate, flame form, contaminants and combustion efficiency.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JS-15-燃烧模拟项目需求单</dc:title>
  <dc:subject>计算流体力学项目需求表</dc:subject>
  <dc:creator>上海红祺腾达信息技术有限公司</dc:creator>
  <cp:keywords>JS-15,计算流体力学,燃烧模拟,项目需求单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