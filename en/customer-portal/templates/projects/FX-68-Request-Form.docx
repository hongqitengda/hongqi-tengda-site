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FX-68 — Synchrotron XRD, PDF, and SAXS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FX-68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Two-dimensional data conversion, integration and reporting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