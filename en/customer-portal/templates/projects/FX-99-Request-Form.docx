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FX-99 — CCK-8 Cell Viability Assay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FX-99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Cell diffusion/toxicity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