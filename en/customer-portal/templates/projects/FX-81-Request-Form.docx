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FX-81 — XRR Film Thickness, Density, and Roughness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FX-81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Reflectivity curves, proposed parameters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