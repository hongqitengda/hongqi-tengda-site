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JS-34 — Phonon DOS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Clarify total/square acoustic density, element projection and frequency ranges.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Sound DOS/PDOS chart, element vibration contribution, feature peaks and stability interpretation.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JS-34-声子DOS项目需求单</dc:title>
  <dc:subject>第一性原理计算项目需求表</dc:subject>
  <dc:creator>上海红祺腾达信息技术有限公司</dc:creator>
  <cp:keywords>JS-34,第一性原理计算,声子DOS,项目需求单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