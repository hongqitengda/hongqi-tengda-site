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FX-57 — Electrical Conductivity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FX-57 Category: Physicality and Interface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Blocks / Thin film / Powder four probes; Main reference low barrier four probes 200 Dollars / Sample; High resistance test reference 300 Dollars / Sample.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