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JS-17 — Particle Trajectory Tracking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particle size, density, injection position, stress model, collision and wall behavior.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Particle trajectories, duration of stay, sediment location, catch rate, escape rate and particle effect.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JS-17-颗粒轨迹追踪项目需求单</dc:title>
  <dc:subject>计算流体力学项目需求表</dc:subject>
  <dc:creator>上海红祺腾达信息技术有限公司</dc:creator>
  <cp:keywords>JS-17,计算流体力学,颗粒轨迹追踪,项目需求单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