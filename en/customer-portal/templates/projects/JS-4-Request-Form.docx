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Arial" w:hAnsi="Arial" w:eastAsia="Arial" w:cs="Arial"/>
          <w:b/>
          <w:sz w:val="31"/>
        </w:rPr>
        <w:t xml:space="preserve">JS-4 — Custom Multiphysics and Finite Element Simulation — Request Form</w:t>
      </w:r>
    </w:p>
    <w:p>
      <w:pPr>
        <w:spacing w:before="0" w:after="0"/>
      </w:pPr>
      <w:r>
        <w:rPr>
          <w:rFonts w:ascii="Arial" w:hAnsi="Arial" w:eastAsia="Arial" w:cs="Arial"/>
          <w:b/>
          <w:color w:val="1F4E78"/>
          <w:sz w:val="18"/>
        </w:rPr>
        <w:t xml:space="preserve">Note: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1. Please provide geometry, material parameters, constraints, payloads, exposures and time frames, and indicate units.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2. Please describe the linear/non-linear, static/dynamic, thermal-power-electric-flow coupling and the required guidelines for expiry..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3. When software and solver are not specified, options will be presented according to model size, non-linear and coupling type.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4. Default provision of models, cloud maps, key curves and brief analysis; Standard certification reports need to be independently validated.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Order number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Organization / Contact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Unit: ________________ Contact Name: ________ Phone: 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Project name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fill out the paper / Title of the item in the subject: 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Main Calculation Objectives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Structural strength □ Transform / Stability □ Hot - Respond □ Dynamics / Life expectancy □ Design Optimization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Research Subject and System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Structure / Widget: ________________ Materials: ________________ Load / Status: 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Structures and Supporting Data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□CAD/STEP □ Two-D Project Chart □ Material parameters □ Load spectrum □ Experiment / Invalid Location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Model and Parameter Settings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Constraints: ________ Load: ________ Exposure: ________ Grid: ________ Non-linear / Conclude: 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Specific Calculation Tasks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Customized models based on structures, materials, payloads, exposures and current-thermal-electric-mass coupling targets.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Comparison of scenarios and variables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Different payloads □ Different materials □ Different sizes □ Different Borders □ Test / Normative contrast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Output results and indicators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Model files, material/boundary parameters, grids, cloud maps, key curves and results description.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Expected trends and key findings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indicate the anticipated trends, The experimental phenomenon and the conclusion that we want to focus on it: 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Bibliography and Graphic Styles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References provided □ Marked calculation portion □ Reference pictures provided □ The method of presentation suggested by the calculator can be accompanied by references and reference diagrams.</w:t>
              <w:br/>
              <w:t/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Documentation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Model / Grid □ Materials and load tables □ Cloud Chart / Curve □ Key indicators □ Summary results statement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Pictures and script requests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Picture Format: □TIFF □PNG □JPG □EPS/PDF; Resolution: ______ dpi; □ Article writing □ Review response assistance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Other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Software / Method preference, Deadline, Confidentiality requirements or other statements: 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JS-4-多物理场与有限元仿真定制项目需求单</dc:title>
  <dc:subject>多物理场与有限元仿真项目需求表</dc:subject>
  <dc:creator>上海红祺腾达信息技术有限公司</dc:creator>
  <cp:keywords>JS-4,多物理场与有限元仿真,多物理场与有限元仿真定制,项目需求单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