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AI-4  | Research Knowledge Bases and RAG</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AI-4</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Research Knowledge Bases and RAG</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HQTD-YYYYYMMDD-AI-4-Serial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Knowledge Base</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Organize papers, reports, experimental records and project information as a retrospective knowledge base to support reference positioning and question-and-answer retrieval.</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 Applicable to internal literature search, SOP/Standard Questions and Answers, project information management, reference location and re-use of team knowledge.</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Scientific knowledge base and RAG exclusive needs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Scope of knowledge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Papers □ Patents □ SOP □ Test Standard □ Project reporting □ Experimental records □ Contracts / Summary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Main users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Personal □ Subject Group □ Sector □ Enterprise R &amp; D team □ Client services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Core functions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Semantic Search □ Questions and answers □ Summary □ Contrast □ Quote Location □ Table Extract □ File Navigator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Typical problem.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Please provide 3-10 A question that I'd like the system to answer: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Quoting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Filename □ Page Number □ Paragraph □ Original Snippet □ Chart Number □ Click to jump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Language range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Chinese □ English □ C-British Mixed □ Other: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Update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Manual Upload □ Periodic batch update □ Synchronising File Folder □ API/ Synchronise Database □ To be designed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Competence Structure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Distinction □ By User □ By item □ By sector □ Administrator / Normal User □ Other</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Size of information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of files: ________________; Total capacity: ________________; Projected annual increase: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File Format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PDF □ Word □ PPT □ Excel □ Web page □ Photoscan □ Database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Parsability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Copyable Text □ Scans required OCR □ Complicated Tables / Formula □ With Picture Annotation □ To be sampled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Contents structure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Category □ Metadata available □ Filename is not uniform □ Multiple versions repeat □ Category to be redesigned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Sensitive information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sensitive information □ Internal confidentiality □ Hierarchy □ You can't upload a cloud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Assessment data</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question-and-answer series available □ Provides common problems □ Need to build together □ Not yet</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Retrieval Policy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Vector Search □ Keyword Retrieving □ Mixed Retrieval □ Reorder □ Pending technical assessment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Model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 big public model API □ Private model □ Local deployment □ Specify Model: ________________</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Quality indicators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Quoting Right Rate □ Accuracy of questions and answers □ Recall Rate □ Response Time □ User satisfaction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Refusal rules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Refusal to answer without source □ Low confidence hint □ Based on the knowledge base only □ Allow generic knowledge □ Pending Confirmation</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 of delivery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Web-based knowledge base □ Internal Chat Entry □ API □ Prototype Presentation □ Retrieving assessment reports □ Portrait description</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AI-4-科研知识库与 RAG项目需求表</dc:title>
  <dc:subject>AI项目需求收集与前期评估</dc:subject>
  <dc:creator>HQTD Scientific</dc:creator>
  <cp:keywords>AI-4, 科研知识库与 RAG,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