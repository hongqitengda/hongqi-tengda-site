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FX-76 — Stereomicroscopy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FX-76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10-80X solid/powder/block observation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