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28"/>
        </w:rPr>
        <w:t xml:space="preserve">JS-82 — Molecular Dynamics and Interfacial Behavior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interface type, system composition, force field, temperature, simulation duration and target interface phenomena.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Balancing trajectories, interface structures, density/RDF/MSD/hydrogen keys, interactive energy and machine maps.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JS-82-分子动力学模拟与界面行为研究项目需求单</dc:title>
  <dc:subject>分子动力学项目需求表</dc:subject>
  <dc:creator>上海红祺腾达信息技术有限公司</dc:creator>
  <cp:keywords>JS-82,分子动力学,分子动力学模拟与界面行为研究,项目需求单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