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JS-26-ELF project request list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ELF transects, equivalents, focus areas/single-to-electronic areas and comparison structures.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ELF Two-dimensional / Three-dimensional figure, Level of Electronic Local Level, Key Type and Unsolved Electronic Distribution.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JS-26-ELF项目需求单</dc:title>
  <dc:subject>第一性原理计算项目需求表</dc:subject>
  <dc:creator>上海红祺腾达信息技术有限公司</dc:creator>
  <cp:keywords>JS-26,第一性原理计算,ELF,项目需求单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