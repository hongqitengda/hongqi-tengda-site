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FX-110 — Cell Scratch Assay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FX-110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Migration capability testing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