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JS-73 — Thermal Conductivity Calculation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Green-Kubo or NEMD methods, heat flow direction, temperature differentials, sizes and steady-state ranges.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Heat conductivity, temperature gradient, heat flow, size effect and directional heterogeneity.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JS-73-热导率计算项目需求单</dc:title>
  <dc:subject>分子动力学项目需求表</dc:subject>
  <dc:creator>上海红祺腾达信息技术有限公司</dc:creator>
  <cp:keywords>JS-73,分子动力学,热导率计算,项目需求单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