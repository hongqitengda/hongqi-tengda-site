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JS-31 — Ab Initio Molecular Dynamics (AIMD)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Indicators for the assessment of temperature, matrix, length of time, simulation duration, initial structure and stability.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Energy/temperature curves, trajectories snapshots, structural evolution, RDF/MSD and thermal stability conclusions.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JS-31-AIMD模拟项目需求单</dc:title>
  <dc:subject>第一性原理计算项目需求表</dc:subject>
  <dc:creator>上海红祺腾达信息技术有限公司</dc:creator>
  <cp:keywords>JS-31,第一性原理计算,AIMD模拟,项目需求单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