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JS-48 — Spin Polarization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Clarify spin settings, magnetic atoms, SOC/U values and spin channel comparisons.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Spin density, top-down dos/capable band, magnetic rectangular and rotational polarization rates.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JS-48-自旋极化项目需求单</dc:title>
  <dc:subject>第一性原理计算项目需求表</dc:subject>
  <dc:creator>上海红祺腾达信息技术有限公司</dc:creator>
  <cp:keywords>JS-48,第一性原理计算,自旋极化,项目需求单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