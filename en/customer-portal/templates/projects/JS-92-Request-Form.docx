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JS-92 — Composite Material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laying, fibre direction, layer thickness, material parameters, interfaces and guidelines for failure.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Inner/interlayer stress, failure index, impairment evolution, deformation and layer optimization.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JS-92-复合材料分析项目需求单</dc:title>
  <dc:subject>多物理场与有限元仿真项目需求表</dc:subject>
  <dc:creator>上海红祺腾达信息技术有限公司</dc:creator>
  <cp:keywords>JS-92,多物理场与有限元仿真,复合材料分析,项目需求单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