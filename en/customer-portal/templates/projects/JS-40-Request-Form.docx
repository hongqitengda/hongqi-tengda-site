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JS-40 — Interfacial Binding Energy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Clarify the two crystals, the orientation relationship, the mismatch rate, the interface spacing and the integration function definition.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Optimizing interfaces, integration/ sticky energy, interface distance, charge transfer and stability.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JS-40-界面结合能项目需求单</dc:title>
  <dc:subject>第一性原理计算项目需求表</dc:subject>
  <dc:creator>上海红祺腾达信息技术有限公司</dc:creator>
  <cp:keywords>JS-40,第一性原理计算,界面结合能,项目需求单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