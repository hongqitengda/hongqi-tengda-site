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 — Streamline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entry locations, direction, flow/velocity, flow models and cross-sections or areas to be displayed.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Two-dimensional / Three-dimensional flow line, Quickly colored, Backstream, Turbo zone and flow path description.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JS-7-流线分布项目需求单</dc:title>
  <dc:subject>计算流体力学项目需求表</dc:subject>
  <dc:creator>上海红祺腾达信息技术有限公司</dc:creator>
  <cp:keywords>JS-7,计算流体力学,流线分布,项目需求单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