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JS-64 — Radius of Gyration (Rg)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molecular/polymers groups, mass weights, directional weights and analytical ranges.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Rg time curve, averages, tightness, size changes and structure comparisons.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JS-64-回转半径(Rg)项目需求单</dc:title>
  <dc:subject>分子动力学项目需求表</dc:subject>
  <dc:creator>上海红祺腾达信息技术有限公司</dc:creator>
  <cp:keywords>JS-64,分子动力学,回转半径(Rg),项目需求单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