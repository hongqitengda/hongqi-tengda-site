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JS-78 — Solvation and Solution Structure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solvent, solvent, concentration, ion strength, temperature and power field/charge model.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Solvent shell layer, RDF, bits, hydrogen keys, clustering, diffusion and structural snapshots.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JS-78-溶剂化与溶液结构模拟项目需求单</dc:title>
  <dc:subject>分子动力学项目需求表</dc:subject>
  <dc:creator>上海红祺腾达信息技术有限公司</dc:creator>
  <cp:keywords>JS-78,分子动力学,溶剂化与溶液结构模拟,项目需求单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