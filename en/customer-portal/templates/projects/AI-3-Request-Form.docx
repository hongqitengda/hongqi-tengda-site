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AI-3  | Formulation, Process, and Performance Prediction</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AI-3</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Formulation, Process, and Performance Prediction</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HQTD-YYYYYMMDD-AI-3-Serial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Process Optimization</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Modelling predictions around the ratio of formulations, process parameters and target performance to support multi-target optimization and recommended testing.</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Projections and optimization of material formulations, response conditions, preparation processes, product performance and production processes.</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Exclusive demand for formulations, processes and performance projections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Research system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Materials / Products / Response / Process Name: 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Formula Variables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Group Name, Proportional range and permit zero: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Process Variables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Temperature, Pressure, Time, Concentration, pH, Quick!: 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performance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Performance indicators to be predicted or optimized: 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Task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Performance projections □ Key factor identification □ Process Window □ Formula Recommendations □ Multi-purpose optimization □ Unusual recognition</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Optimizing direction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Maximize □ Minimize □ We're on the grid □ Stability first □ Cost priority □ Combined trade-offs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 bounds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Unable to use group, Upper &amp; Lower Zone, Safety or equipment restrictions: 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Validation capacity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experiments per round: ________; Single cycle: ________; Whether or not to return the result: □ Yes □ No</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History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History Experiment / Number of batches: ________________; Time Range: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Format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Excel/CSV □ Database □ Experimentary log sheet □ Report /PDF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Sample Association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Only batch number □ The formula corresponds to the performance □ Repeated measurements exist □ We'll sort it out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Variable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Continuous Variables: ________________; Category variables: ________________; Text Remarks: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Missing and abnormal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Missing Proportion, Failed Experiment, Unusual batches and unit differences: 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Existing rules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Experience formula, Process Boundary, SOP or expert rules: 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Evaluation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MAE/RMSE □ R² □ Classification accuracy rate /F1 □ Sort Hit Rate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Interpretation analysis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SHAP □ Sensitiveness □ Single factor / Interactive effects □ Response Noise □ Variable threshold □ I don't need it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Optimizing methods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Grid / Random Search □ Bayesian Optimization □ Genetic algorithm □ Pareto Optimization □ To Be Assessed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Recommended Output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The best combination □ Candidates Top-k □ Viable process window □ Next round of experimental matrices □ Risk tip</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Application Forms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Analytical reports □ Excel Recommended form □ Batch projection scripts □ Web Tool □ API □ Models Only</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AI-3-配方、工艺与性能预测项目需求表</dc:title>
  <dc:subject>AI项目需求收集与前期评估</dc:subject>
  <dc:creator>HQTD Scientific</dc:creator>
  <cp:keywords>AI-3, 配方、工艺与性能预测,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