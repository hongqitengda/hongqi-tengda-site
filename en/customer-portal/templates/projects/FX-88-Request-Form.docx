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FX-88 — Neutral Salt Spray Testing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FX-88 Category: Thermal analysis, environment and process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Neutral salt mist testing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