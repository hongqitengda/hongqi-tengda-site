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AI-7  | Experimental Design and Multiobjective Optimization</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AI-7</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Experimental Design and Multiobjective Optimization</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HQTD-YYYYYMMDD-AI-7-Serial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Experimental Design</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Explore better combinations of parameters within the limited number of experiments, combined with DOE, Bayes, optimization and binding conditions.</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Scope of application (reference) Optimized R &amp; D scenarios for multiple variables, expensive experiments, long cycles and multiple performance indicators.</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Experimental design and multi-purpose optimization exclusive demand</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Experimental target.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Science that needs optimization or understanding / Engineering issues: 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Experimental factors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Factor Name, Type and quantity: ______________________________________________________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Factor range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Level per factor / Upper &amp; Lower Zone / Discrepancies: 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indicators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Objective 1: ________ (□ Max □ Min □ Intersection ); Objective 2: ________ (□ Max □ Min □ Intersection )</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Conditional conditions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Equipment, Formula, Clear, Materials, Time or feasibility constraints: 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Experimental budget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Maximum number of implementable experiments: ________; Single cost: ________; Single cycle: 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Design phase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Initial exploration □ Local Optimization □ Validation confirmation □ Process Zooming □ Existing models continue to evolve</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Recommended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One-time Matrix □ Recommended in turn □ Self-adaptation update per round □ Multi-purpose Pareto □ To Be Assessed</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History Experiment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Number of experiments available: ________; Whether to overwrite the full range: □ Yes □ No □ I'm not sure</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Failed Experiment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Recorded and available □ Yes, but the records are incomplete □ No record □ Not applicable</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Repeat the experiment.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Number of repeats, Measuring error and stability information: 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Variable relations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 combination that is known not to appear at the same time, Matching and logical constraints: 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Implementation capacity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Whether the results can be implemented in the recommended order and returned in a timely manner: □ Yes □ No; Backfilling Period: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Existing methodology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Active positive transaction, Response Noise, Single factor or other design: 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Design methodology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All factors / Partial factor □ Done □ Latin Super Cube □ Response Noise □ Bayesian Optimization □ Active learning</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Optimizing Output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Test Matrix □ Response Noise □ Contribution of factors □ Pareto Front □ Recommended Sorting □ Trust interval</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Conditions for discontinuation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Reaching the target □ Budget depletion □ Inadequate improvement □ Reduced uncertainty □ It's up to the client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Authentication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Recommendation Point Overcheck □ Centre / Repeat Tests □ Lu's test □ Independent batch validation □ To be designed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Form of delivery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Excel Test Table □ Analytical reports □ Model / Code □ An iterative board □ Training notes</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AI-7-实验设计与多目标优化项目需求表</dc:title>
  <dc:subject>AI项目需求收集与前期评估</dc:subject>
  <dc:creator>HQTD Scientific</dc:creator>
  <cp:keywords>AI-7, 实验设计与多目标优化,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