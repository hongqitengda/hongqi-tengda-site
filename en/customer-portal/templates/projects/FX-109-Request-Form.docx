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FX-109 — Paraffin Embedding and Sectioning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FX-109 Category: biological and cell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Organization of slices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