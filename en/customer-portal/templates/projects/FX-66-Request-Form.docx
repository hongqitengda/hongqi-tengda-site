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FX-66 — Solid-Phase Extraction and Nitrogen Evaporation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FX-66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Pre-processing records, description of recovery rates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