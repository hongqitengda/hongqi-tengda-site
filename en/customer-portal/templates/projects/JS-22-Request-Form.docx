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Arial" w:hAnsi="Arial" w:eastAsia="Arial" w:cs="Arial"/>
          <w:b/>
          <w:sz w:val="31"/>
        </w:rPr>
        <w:t xml:space="preserve">JS-22 — Band Structure — Request Form</w:t>
      </w:r>
    </w:p>
    <w:p>
      <w:pPr>
        <w:spacing w:before="0" w:after="0"/>
      </w:pPr>
      <w:r>
        <w:rPr>
          <w:rFonts w:ascii="Arial" w:hAnsi="Arial" w:eastAsia="Arial" w:cs="Arial"/>
          <w:b/>
          <w:color w:val="1F4E78"/>
          <w:sz w:val="18"/>
        </w:rPr>
        <w:t xml:space="preserve">Note: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1. CIF, POSCAR, MOL/SDF, experimental data and references should be sent separately and indicated as annexes.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2. Please focus on crystallines, hyperbolics, atom substitution, defects, biting points, spins and expected outcome trends..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3. When no calculation method is specified, scenarios such as DFT/AIMD will be presented according to the scale of the system and the purpose of the study..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4. Default provision of structures, charts, key data and summary analysis; In-depth discussions need to be independently confirmed..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Order number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Organization / Contact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Unit: ________________ Contact Name: ________ Phone: 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Project name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fill out the paper / Title of the item in the subject: 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Main Calculation Objectives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Structural stability □ Consort / Reaction machine □ Electronic structure □ Magnetic / Light / Electricity □ Other: 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Research Subject and System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Materials / Base: ________________ Crystal Noodle / Hyperbolic: ________ Absorption / Impairment / Mix: 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Structures and Supporting Data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□CIF/POSCAR □XRD Crystal Information □MOL/SDF □ Results of experiments □ Reference structure / Documentation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Model and Parameter Settings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General: ________ Scatter /U Value /SOC: ________ K Points / Cutting power: ________ Solvent / Electricity field: 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Specific Calculation Tasks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Clear material structure, magneticity, cycling orbital coupling, U/HSE06 and high symmetric K path.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Comparison of scenarios and variables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Different crystals □ Different places □ Different defects / Mix □ Different magnetic configurations □ Comparison of experimental trends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Output results and indicators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Capable of graphing, lacuna, direct/indirect lacuna, fermy energy class and edge position.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Expected trends and key findings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indicate the anticipated trends, The experimental phenomenon and the conclusion that we want to focus on it: 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Bibliography and Graphic Styles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References provided □ Marked calculation portion □ Reference pictures provided □ The method of presentation suggested by the calculator can be accompanied by references and reference diagrams.</w:t>
              <w:br/>
              <w:t/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Documentation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Optimizing structure □ Input / Output File □ Key data □ Paper-level pictures □ Methodology and brief analysis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Pictures and script requests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Picture Format: □TIFF □PNG □JPG □EPS/PDF; Resolution: ______ dpi; □ Article writing □ Review response assistance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Other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Software / Method preference, Deadline, Confidentiality requirements or other statements: 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JS-22-能带结构项目需求单</dc:title>
  <dc:subject>第一性原理计算项目需求表</dc:subject>
  <dc:creator>上海红祺腾达信息技术有限公司</dc:creator>
  <cp:keywords>JS-22,第一性原理计算,能带结构,项目需求单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