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JS-35 — Optical Properties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Clarify the media function, absorption, reflection, refraction, energy range, oscillation direction and width.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Media function, absorption factor, reflectivity, refraction rate, loss function and directional heterogeneity.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JS-35-光学性质项目需求单</dc:title>
  <dc:subject>第一性原理计算项目需求表</dc:subject>
  <dc:creator>上海红祺腾达信息技术有限公司</dc:creator>
  <cp:keywords>JS-35,第一性原理计算,光学性质,项目需求单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