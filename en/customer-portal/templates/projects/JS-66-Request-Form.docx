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JS-66 — Conformational Clustering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group atoms, RMSD thresholds, algorithms, orbital ranges and output clusters.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Cluster share, representational configuration, cluster conversion, image diversity and dominant structure.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JS-66-构象聚类分析项目需求单</dc:title>
  <dc:subject>分子动力学项目需求表</dc:subject>
  <dc:creator>上海红祺腾达信息技术有限公司</dc:creator>
  <cp:keywords>JS-66,分子动力学,构象聚类分析,项目需求单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