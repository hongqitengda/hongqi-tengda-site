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JS-83 — Static Structural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geometry, material underlying, binding, payload, exposure and non-linear settings.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Responsiveness, resilience, shift, safety factor, reaction and vulnerable areas.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JS-83-静力学分析项目需求单</dc:title>
  <dc:subject>多物理场与有限元仿真项目需求表</dc:subject>
  <dc:creator>上海红祺腾达信息技术有限公司</dc:creator>
  <cp:keywords>JS-83,多物理场与有限元仿真,静力学分析,项目需求单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