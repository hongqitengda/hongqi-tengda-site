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JS-41 — Defect Formation Energy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the type, location, charge state, chemical conditions and range of the Pfemi energy level.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Generate energy, stabilize charge, transform energy levels, structural malformations and defective stability.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JS-41-缺陷形成能项目需求单</dc:title>
  <dc:subject>第一性原理计算项目需求表</dc:subject>
  <dc:creator>上海红祺腾达信息技术有限公司</dc:creator>
  <cp:keywords>JS-41,第一性原理计算,缺陷形成能,项目需求单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