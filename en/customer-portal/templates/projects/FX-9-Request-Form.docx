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FX-9 — Depth Profiling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Depth profiling curves, different Depth prices; XPS depth profile reference; ToF-SIMS Depth Profiling reference price 3500 Yen/sample.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