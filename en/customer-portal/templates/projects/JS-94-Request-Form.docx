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JS-94 — Design Optimization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geometry, material parameters, constraints, payloads, exposures and time frames,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the linear/non-linear, static/dynamic, thermal-power-electric-flow coupling and the required guidelines for expiry..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solver are not specified, options will be presented according to model size, non-linear and coupling type.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Standard certification reports need to be independently validated.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strength □ Transform / Stability □ Hot - Respond □ Dynamics / Life expectancy □ Design Optimization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Structure / Widget: ________________ Materials: ________________ Load / Status: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 □ Two-D Project Chart □ Material parameters □ Load spectrum □ Experiment / Invalid Location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Constraints: ________ Load: ________ Exposure: ________ Grid: ________ Non-linear / Conclude: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design variables, target functions, constraints, parameters range, DOE/exploration and evaluation indicators.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payloads □ Different materials □ Different sizes □ Different Borders □ Test / Normative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Optimization of programmes, responsiveness/sensitivity, binding satisfaction, performance enhancement and recommended parameters.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□ Materials and load tables □ Cloud Chart / Curve □ Key indicators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JS-94-优化设计项目需求单</dc:title>
  <dc:subject>多物理场与有限元仿真项目需求表</dc:subject>
  <dc:creator>上海红祺腾达信息技术有限公司</dc:creator>
  <cp:keywords>JS-94,多物理场与有限元仿真,优化设计,项目需求单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