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JS-27 — Bader Charge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atoms/matrix to be measured, reference price electron numbers and comparison systems.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Atom-by-atom Bader Charge, net charge transfer, key atomic statistical tables and trend notes.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JS-27-Bader电荷项目需求单</dc:title>
  <dc:subject>第一性原理计算项目需求表</dc:subject>
  <dc:creator>上海红祺腾达信息技术有限公司</dc:creator>
  <cp:keywords>JS-27,第一性原理计算,Bader电荷,项目需求单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