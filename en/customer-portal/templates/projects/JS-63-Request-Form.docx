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28"/>
        </w:rPr>
        <w:t xml:space="preserve">JS-63 — Solvent-Accessible Surface Area (SASA)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analysis of objects, probe radius, polar/nonpolar decomposition and time horizons.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SASA time curve, average, exposure/replacement changes and structure stability.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JS-63-溶剂可及表面积(SASA)项目需求单</dc:title>
  <dc:subject>分子动力学项目需求表</dc:subject>
  <dc:creator>上海红祺腾达信息技术有限公司</dc:creator>
  <cp:keywords>JS-63,分子动力学,溶剂可及表面积(SASA),项目需求单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