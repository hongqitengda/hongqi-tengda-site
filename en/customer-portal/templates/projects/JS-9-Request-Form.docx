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 — Velocity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access speed/flow, fluidity, wall conditions and speed monitoring cross-section.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Speed cloud, speed vector, cross-section velocity curve, maximum/average speed and evenity.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JS-9-速度分布项目需求单</dc:title>
  <dc:subject>计算流体力学项目需求表</dc:subject>
  <dc:creator>上海红祺腾达信息技术有限公司</dc:creator>
  <cp:keywords>JS-9,计算流体力学,速度分布,项目需求单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