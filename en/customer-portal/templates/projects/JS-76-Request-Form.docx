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JS-76 — Polymer Chain Conformation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polymer composition, chain length/number, intersection, temperature and structure evaluation indicators.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Rg, end-to-end distance, diagonal, chain orientation, entanglement and image snapshot.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JS-76-聚合物链构象项目需求单</dc:title>
  <dc:subject>分子动力学项目需求表</dc:subject>
  <dc:creator>上海红祺腾达信息技术有限公司</dc:creator>
  <cp:keywords>JS-76,分子动力学,聚合物链构象,项目需求单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