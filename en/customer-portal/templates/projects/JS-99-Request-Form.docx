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JS-99 — Free Energy Calculation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molecular structure, charge, multiplicity, protonation, solvent and experimental/reference information..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identify theoretical methods, base groups, dispersed/solvent models, temperature and structures or response pathways that require comparison.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method is specified, the calculation will be based on the size of the system, the type of element and the research objective..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Individual confirmation of article writing and review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the configuration □ Energy / Response Path □ Charges and Keys □ Incentives / Spectra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Molecular / Compounds: ________________ The charge: ________ Multiple degrees: ________ Solvent: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□MOL/SDF/XYZ □SMILES □ Experimental spectra □ Reactions / Product Structure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Methodology / General: ________ Base Group: ________ Scatter: ________ Solvent model: ________ Temperature: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positive response/concept, temperature, standard state, solvent, frequency and thermodynamic school programmes.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structures □ Different solvents □ Different protons □ Different methods / Base Group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Electronic energy, zero-point energy, free energy, relative free energy and energy maps of gibbs/gibbs.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Critical energy / Data tables □ Result Plots □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JS-99-自由能计算项目需求单</dc:title>
  <dc:subject>量子化学与分子计算项目需求表</dc:subject>
  <dc:creator>上海红祺腾达信息技术有限公司</dc:creator>
  <cp:keywords>JS-99,量子化学与分子计算,自由能计算,项目需求单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