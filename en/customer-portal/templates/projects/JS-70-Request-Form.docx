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 w:cs="Arial"/>
          <w:b/>
          <w:sz w:val="31"/>
        </w:rPr>
        <w:t xml:space="preserve">JS-70 — Ensemble Averaging (IM) — Request Form</w:t>
      </w:r>
    </w:p>
    <w:p>
      <w:pPr>
        <w:spacing w:before="0" w:after="0"/>
      </w:pPr>
      <w:r>
        <w:rPr>
          <w:rFonts w:ascii="Arial" w:hAnsi="Arial" w:eastAsia="Arial" w:cs="Arial"/>
          <w:b/>
          <w:color w:val="1F4E78"/>
          <w:sz w:val="18"/>
        </w:rPr>
        <w:t xml:space="preserve">Note: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1. Please provide the composition of the system, molecular structure, concentration/quantity, temperature conditions and strong field or reference material..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2. Clear balance with production time, periodicity boundaries, constraints/exteriors and atomic groups to be analysed.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3. When no force fields and sampling options are specified, options such as MD/AIMD/GMC will be presented in accordance with the system and objectives..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4. Default provision of tracks, configurations, curves and brief analyses; The super-long trajectory and the new system need to be confirmed separately..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Order number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Organization / Contact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Unit: ________________ Contact Name: ________ Phone: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Project name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fill out the paper / Title of the item in the subject: 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Main Calculation Objectives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Structure and stability □ Diffusion / Transport □ Interface role □ Free power / Mechanism □ Other: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Research Subject and System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System Composition: ________________ Molecular / Number of materials: ________ Solvent / Ion / Concentration: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Structures and Supporting Data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□PDB/GRO/MOL/CIF □ Taku-bao! / Power field □ The composition of the experiment □ Initial configuration □ References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Model and Parameter Settings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Power field: ________ Temperature / Pressure: ________ Box / Boundary: ________ Length of time / Length: 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Specific Calculation Tasks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Identification of structures/physicality, trajectories, sampling spacing, grouping and statistical approaches that need to be average.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Comparison of scenarios and variables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Different concentrations □ Different temperature □ Different surfaces / Materials □ Different force fields □ Repeat Tracks / Experimental Contrast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Output results and indicators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Average, standard deviations, time evolution, distribution maps and inter-system statistical comparisons.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Expected trends and key findings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indicate the anticipated trends, The experimental phenomenon and the conclusion that we want to focus on it: 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Bibliography and Graphic Styles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References provided □ Marked calculation portion □ Reference pictures provided □ The method of presentation suggested by the calculator can be accompanied by references and reference diagrams.</w:t>
              <w:br/>
              <w:t/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Documentation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Tracks / Structure □ Statistics □ Result Curve □ Parameter File □ Methodology and brief analysis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Pictures and script requests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Picture Format: □TIFF □PNG □JPG □EPS/PDF; Resolution: ______ dpi; □ Article writing □ Review response assistance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Other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Software / Method preference, Deadline, Confidentiality requirements or other statements: 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JS-70-集度平均(IM)项目需求单</dc:title>
  <dc:subject>分子动力学项目需求表</dc:subject>
  <dc:creator>上海红祺腾达信息技术有限公司</dc:creator>
  <cp:keywords>JS-70,分子动力学,集度平均(IM),项目需求单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