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FX-101 — Hematoxylin and Eosin (H&amp;E) Staining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FX-101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Organization dyeing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