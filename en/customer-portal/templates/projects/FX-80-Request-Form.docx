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FX-80 — Electron Backscatter Diffraction (EBSD)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FX-80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Crystal particles, orientation, fabric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