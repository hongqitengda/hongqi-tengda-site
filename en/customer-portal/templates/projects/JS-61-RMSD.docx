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JS-61-RMSD project request list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reference structure, proposed atomic grouping, analysis of inter-situation and subsystem/duplicate trajectory.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RMSD time curve, balance time, structural stability and comparison of different systems.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JS-61-RMSD项目需求单</dc:title>
  <dc:subject>分子动力学项目需求表</dc:subject>
  <dc:creator>上海红祺腾达信息技术有限公司</dc:creator>
  <cp:keywords>JS-61,分子动力学,RMSD,项目需求单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