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FX-65 — ICP-AAS Heavy Metal Testing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FX-65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ICP-MS/AFS/AAS, multi-element concentration table; 80 for multi-element heavy metals/element reference.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