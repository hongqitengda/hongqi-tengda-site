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JS-45 — Ferroelectric Properties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Clarity in polarization direction, electrical/iron electric phase, reverse path, exterior field or response conditions.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Auto-polarization, double power, reverse power, structural malformations and iron and electricity stability.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JS-45-铁电性质项目需求单</dc:title>
  <dc:subject>第一性原理计算项目需求表</dc:subject>
  <dc:creator>上海红祺腾达信息技术有限公司</dc:creator>
  <cp:keywords>JS-45,第一性原理计算,铁电性质,项目需求单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