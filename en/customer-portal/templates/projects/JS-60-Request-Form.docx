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JS-60 — Density Distribution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analysis of direction/reverse coordinates, grouping, box width, interface location and integration.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Quality/density profiles, interface thickness, concentration/depletion areas and distribution of components.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JS-60-密度分布项目需求单</dc:title>
  <dc:subject>分子动力学项目需求表</dc:subject>
  <dc:creator>上海红祺腾达信息技术有限公司</dc:creator>
  <cp:keywords>JS-60,分子动力学,密度分布,项目需求单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