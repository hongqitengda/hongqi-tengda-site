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FX-34 — XAFS Fine Structure Interpretation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FX-34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Prices, digits, R-spatials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