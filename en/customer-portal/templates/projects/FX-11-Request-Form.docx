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 — Fourier-Transform Infrared Spectroscopy (FTIR)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 Category: Spectroscopy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Ceremonial peaks, spectrographs, table of tops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