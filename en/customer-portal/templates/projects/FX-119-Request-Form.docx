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FX-119 — SAXS Data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FX-119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PDF, Porod curves, apertures, reverse radiuss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