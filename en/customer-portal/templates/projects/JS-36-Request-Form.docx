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JS-36 — Work Function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surface crystals, termination methods, vacuum layers, evenly modified and contrasted systems.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Average flat static power, vacuum energy level, ferme energy level and power Work Function values.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JS-36-功函数项目需求单</dc:title>
  <dc:subject>第一性原理计算项目需求表</dc:subject>
  <dc:creator>上海红祺腾达信息技术有限公司</dc:creator>
  <cp:keywords>JS-36,第一性原理计算,功函数,项目需求单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