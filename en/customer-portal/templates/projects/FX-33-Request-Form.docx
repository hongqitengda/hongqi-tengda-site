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FX-33 — X-Ray Absorption Spectroscopy (XAS)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FX-33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Prices, digits, R-spatials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