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FX-15 — Electrochemical Impedance Spectroscopy (EIS)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FX-15 Category: Electrochemicals and Catalytics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Nyquist/Bode chart, equivalent circuit preparation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