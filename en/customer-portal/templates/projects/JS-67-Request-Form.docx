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JS-67 — Free Energy Surface (FES)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range for reaction coordinates/collective variables, boxes, smoothing, temperature and trajectory sampling.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One-D/two-D Free Face, Vale, Power, Stability and Path to Transformation.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JS-67-自由能面(FES)项目需求单</dc:title>
  <dc:subject>分子动力学项目需求表</dc:subject>
  <dc:creator>上海红祺腾达信息技术有限公司</dc:creator>
  <cp:keywords>JS-67,分子动力学,自由能面(FES),项目需求单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