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JS-81 — Adsorption and Separation in Porous Materials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Clarify the structure, object molecules, temperature, composition, GCMC/MD processes and selective definitions.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Absorption of thermolines, selectivity, adsorption heat, intra-pore distribution, diffusion and separation.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JS-81-多孔材料吸附分离性能模拟项目需求单</dc:title>
  <dc:subject>分子动力学项目需求表</dc:subject>
  <dc:creator>上海红祺腾达信息技术有限公司</dc:creator>
  <cp:keywords>JS-81,分子动力学,多孔材料吸附分离性能模拟,项目需求单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