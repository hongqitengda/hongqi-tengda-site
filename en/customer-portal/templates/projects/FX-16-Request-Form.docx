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FX-16 — Nuclear Magnetic Resonance (NMR)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FX-16 Category: Spectrum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Nuclear magnetic map, chemical shift, points; Main reference is NMR 80/sample; Solid NMR reference 600 Yen/sample.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