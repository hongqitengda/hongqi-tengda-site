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FX-124 — Femtosecond Transient Absorption Spectroscopy (fs-TAS)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FX-124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Life and transient absorption dynamics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