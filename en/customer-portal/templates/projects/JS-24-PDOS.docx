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JS-24-PDOS project request list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the elements, atoms, orbits, spin channels and energy ranges to be projected.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Divisional density maps, orbital impregnation, side contribution, dband centre or key peak.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JS-24-PDOS项目需求单</dc:title>
  <dc:subject>第一性原理计算项目需求表</dc:subject>
  <dc:creator>上海红祺腾达信息技术有限公司</dc:creator>
  <cp:keywords>JS-24,第一性原理计算,PDOS,项目需求单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