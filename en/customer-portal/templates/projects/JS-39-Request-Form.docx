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JS-39 — Surface Energy Calculation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crystal surfaces, surface terminations, layers, vacuum layers, symmetric/asymmetric models and chemical properties.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All crystal surfaces, stable sequencing, compulsiveness, and Wulff-shaped assistive judgment..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JS-39-表面能计算项目需求单</dc:title>
  <dc:subject>第一性原理计算项目需求表</dc:subject>
  <dc:creator>上海红祺腾达信息技术有限公司</dc:creator>
  <cp:keywords>JS-39,第一性原理计算,表面能计算,项目需求单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