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JS-88 — Thermal Stress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temperature fields/thermal sources, thermal expansion factors, constraints, exposure to heat retardation and temperature dependence material parameters.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Temperature, thermal deformation, thermal stress, hazardous position and thermal cycle effects.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JS-88-热应力分析项目需求单</dc:title>
  <dc:subject>多物理场与有限元仿真项目需求表</dc:subject>
  <dc:creator>上海红祺腾达信息技术有限公司</dc:creator>
  <cp:keywords>JS-88,多物理场与有限元仿真,热应力分析,项目需求单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