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FX-40 — X-Ray Fluorescence (XRF)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FX-40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Qualitative/quantitative of inorganic elements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