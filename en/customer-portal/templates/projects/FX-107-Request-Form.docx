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FX-107 — Fluorescence-Activated Cell Sorting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FX-107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Cell selection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