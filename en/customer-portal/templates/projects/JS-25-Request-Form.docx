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JS-25 — Charge Density Difference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differential definitions, reference systems, cross/requirement, colour and adsorption/interface configurations.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3-D equivalent, Two-dimensional cross-section, Electronic accumulation / Exhausted area and charge transfer explanation.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JS-25-电荷密度差项目需求单</dc:title>
  <dc:subject>第一性原理计算项目需求表</dc:subject>
  <dc:creator>上海红祺腾达信息技术有限公司</dc:creator>
  <cp:keywords>JS-25,第一性原理计算,电荷密度差,项目需求单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