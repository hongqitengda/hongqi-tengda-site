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JS-43 — Strain Effect Analysis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Clearly stretch/compress, range, length, binding approach and nature of the objective.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Energy-resilient, structural change, tape/magnetic/optical response and critical response.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JS-43-应变效应分析项目需求单</dc:title>
  <dc:subject>第一性原理计算项目需求表</dc:subject>
  <dc:creator>上海红祺腾达信息技术有限公司</dc:creator>
  <cp:keywords>JS-43,第一性原理计算,应变效应分析,项目需求单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