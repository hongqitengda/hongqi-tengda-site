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JS-38 — Amorphous Structure Analysis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statistical needs for non-crystal model composition, density, melting-cracker flow, temperature procedures and structure.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Non-crystal structure, density/energy evolution, RDF, bits, key distribution and local area structure.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JS-38-非晶质分析项目需求单</dc:title>
  <dc:subject>第一性原理计算项目需求表</dc:subject>
  <dc:creator>上海红祺腾达信息技术有限公司</dc:creator>
  <cp:keywords>JS-38,第一性原理计算,非晶质分析,项目需求单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