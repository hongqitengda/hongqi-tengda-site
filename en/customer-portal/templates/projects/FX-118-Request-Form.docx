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FX-118 — CT Data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FX-118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Volume, surface area, porosity, three-dimensional reconstruction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