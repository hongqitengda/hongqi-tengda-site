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FX-71 — Organic Elemental Analysis (EA)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FX-71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CHNS or O model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