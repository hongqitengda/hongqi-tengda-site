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JS-56 — Mean Square Displacement (MSD)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atomic/molecular groups, directional weights, integration zones, defloating and periodic boundary processing.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MSD curves, linear intervals, directional differences and diffusion behaviour judgements.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JS-56-平均平方位移(MSD)项目需求单</dc:title>
  <dc:subject>分子动力学项目需求表</dc:subject>
  <dc:creator>上海红祺腾达信息技术有限公司</dc:creator>
  <cp:keywords>JS-56,分子动力学,平均平方位移(MSD),项目需求单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