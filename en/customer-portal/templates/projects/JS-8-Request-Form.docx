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 — Pressure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entry/export pressures or flows, wall conditions, monitoring points and PRACTICE.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Pressure cloud maps, axis-oriented pressure curves, local pressure reduction, total pressure loss and comparison of work.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JS-8-压力分布项目需求单</dc:title>
  <dc:subject>计算流体力学项目需求表</dc:subject>
  <dc:creator>上海红祺腾达信息技术有限公司</dc:creator>
  <cp:keywords>JS-8,计算流体力学,压力分布,项目需求单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