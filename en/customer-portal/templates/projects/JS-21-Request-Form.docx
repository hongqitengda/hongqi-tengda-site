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JS-21 — Adsorption Energy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Adsorption Energy definition, reference state, adsorption bits, coverage, solvent/colour correction and comparison system.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Absorption meters, stabilization sequencing, configuration charts, trend interpretation and zero points as necessary can be corrected.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JS-21-吸附能项目需求单</dc:title>
  <dc:subject>第一性原理计算项目需求表</dc:subject>
  <dc:creator>上海红祺腾达信息技术有限公司</dc:creator>
  <cp:keywords>JS-21,第一性原理计算,吸附能,项目需求单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