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AI-2  | Intelligent Screening of Candidate Molecules and Materials</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AI-2</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Intelligent Screening of Candidate Molecules and Materials</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HQTD-YYYYMMDD-AI-2-Serial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Materials Screening</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Integrates structural descriptors, literature knowledge, constraints and predictive models to build a workflow for candidate-material screening and ranking.</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 Applicable to drug molecules, catalysts, membrane materials, adsorbents, MOF/COF, battery materials and functional group screening.</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Candidates and Material Intelligence Screening Advantage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Candidates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Molecular □ Drugs / Ligand □ Catalyst □ Membrane material □ Adsorption □ MOF/COF □ Battery materials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Filter Targets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Nature of the objective / Performance: ____________________________________________________________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Candidate size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Current number of candidates: ________________; Projected scale of expansion: 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Structure sources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Self-build □ Public database □ Bibliography □ Calculate Generation □ Business library □ To be built</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type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Return predictions □ Category Filter □ Sort □ Similarity Searches □ Multi-purpose optimization □ Abnormally excised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Conditional conditions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Performance □ Stability □ Cost □ Toxicity □ Synthesis □ Composition limits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Authentication Path</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Experimental validation □ DFT/MD High precision calculation □ Documentation verification □ Unvalidate □ To be designed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Priority rules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Can not open message, Hardly restrained or conditioned: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Structure Format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SMILES □ SDF/MOL □ CIF □ POSCAR □ XYZ □ Molecular Map □ Custom table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Tab Data</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Experiment already in place / Calculate the number of labels: ________________; Destination Fields: 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sources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Experiment □ Documentation □ Public database □ Computational Simulation □ Intra-enterprise □ Multi-source mix</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Synchronising folder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Existing Descriptor □ Should Build Molecule / Material Descriptor □ _Other Organiser □ To Be Assessed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Quality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Missing value, Unit, Repeat, Negative sample, Differences in measurement conditions: 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information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Synthetic route □ Process conditions □ The results □ Calculating Files □ References □ Other</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Filter Indicators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MAE/RMSE □ R² □ AUC/F1 □ Sort accuracy rate □ Top-k Hit rate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Multi-targeted strategy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Weighted scoring □ Pareto Sort □ Layer Filter □ Binding Optimization □ Pending technical assessment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Interpretability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SHAP/ Characteristical contributions □ Structure segment contribution □ Similar samples □ Design rules □ I don't need it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Uncertainty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Trust interval □ Applicable Field □ High-risk candidate marker □ I don't need it □ To Be Assessed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 of delivery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List of candidates □ Dataset / Feature Library □ Model □ Batch projection scripts □ Visualized reports □ Tools</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AI-2-候选分子与材料智能筛选项目需求表</dc:title>
  <dc:subject>AI项目需求收集与前期评估</dc:subject>
  <dc:creator>HQTD Scientific</dc:creator>
  <cp:keywords>AI-2, 候选分子与材料智能筛选,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