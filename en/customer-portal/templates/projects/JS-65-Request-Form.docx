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JS-65 — Dihedral Angle Distribution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the composition of the system, molecular structure, concentration/quantity, temperature conditions and strong field or reference material..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Clear balance with production time, periodicity boundaries, constraints/exteriors and atomic groups to be analysed.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force fields and sampling options are specified, options such as MD/AIMD/GMC will be presented in accordance with the system and objectives..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tracks, configurations, curves and brief analyses; The super-long trajectory and the new system need to be confirmed separately..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Structure and stability □ Diffusion / Transport □ Interface role □ Free power / Mechanism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System Composition: ________________ Molecular / Number of materials: ________ Solvent / Ion / Concentration: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□PDB/GRO/MOL/CIF □ Taku-bao! / Power field □ The composition of the experiment □ Initial configuration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Power field: ________ Temperature / Pressure: ________ Box / Boundary: ________ Length of time / Length: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Clear diagonal definitions, atomic serial numbers, sampling ranges, cyclical processing and structure classification.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concentrations □ Different temperature □ Different surfaces / Materials □ Different force fields □ Repeat Tracks /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Angle time series, probability distribution, advantage images, leap-frogging frequency and free-aided maps.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Tracks / Structure □ Statistics □ Result Curve □ Parameter File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JS-65-二面角分布项目需求单</dc:title>
  <dc:subject>分子动力学项目需求表</dc:subject>
  <dc:creator>上海红祺腾达信息技术有限公司</dc:creator>
  <cp:keywords>JS-65,分子动力学,二面角分布,项目需求单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