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FX-97 — Amino Acid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FX-97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Tables of amino acid composition, chromatography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