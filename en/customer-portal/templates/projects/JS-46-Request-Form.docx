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JS-46 — Magnetic Properties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candidate magnetic configurations, initial magnetic rectangles, U values, SOC and temperature-related needs.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Base-state magnetic sequences, magnetic rectangles, energy differentials, magnetic heterogeneity and electronic structures.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JS-46-磁性性质项目需求单</dc:title>
  <dc:subject>第一性原理计算项目需求表</dc:subject>
  <dc:creator>上海红祺腾达信息技术有限公司</dc:creator>
  <cp:keywords>JS-46,第一性原理计算,磁性性质,项目需求单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