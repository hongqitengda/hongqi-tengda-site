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GIWAXS-GISAXS sample list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FX-121 Category: Structure, physical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film orientation/segregation/nanostructure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