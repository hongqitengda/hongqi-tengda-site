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JS-18 — Pump and Fan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Provide flask/snail geometry, rotation speed, flow range, medium properties and rotational domain settings.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Up/up, efficiency, twist, power, internal flow and performance curve.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JS-18-泵与风机仿真项目需求单</dc:title>
  <dc:subject>计算流体力学项目需求表</dc:subject>
  <dc:creator>上海红祺腾达信息技术有限公司</dc:creator>
  <cp:keywords>JS-18,计算流体力学,泵与风机仿真,项目需求单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