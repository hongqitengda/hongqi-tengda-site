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FX-53 — Nanoindentation Load–Displacement Curves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FX-53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Load-place shift curve, hardness, elasticity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