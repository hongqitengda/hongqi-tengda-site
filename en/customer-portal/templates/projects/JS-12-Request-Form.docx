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JS-12 — Vorticity Distribution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direction of movement, rotation components/curve structures, flow models and cross-section locations.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Turbo cloud maps, vortex position, vortex strength, secondary current and return zone analysis.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JS-12-涡量分布项目需求单</dc:title>
  <dc:subject>计算流体力学项目需求表</dc:subject>
  <dc:creator>上海红祺腾达信息技术有限公司</dc:creator>
  <cp:keywords>JS-12,计算流体力学,涡量分布,项目需求单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