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JS-14 — Heat Transfer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heat conductor/reflector/radiation mechanisms, heat source power, exposure to heat retardation and cooling conditions.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Temperature field, heat flow density, heat change factor, heat retardation, temperature rise and heat management effects.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JS-14-传热分析项目需求单</dc:title>
  <dc:subject>计算流体力学项目需求表</dc:subject>
  <dc:creator>上海红祺腾达信息技术有限公司</dc:creator>
  <cp:keywords>JS-14,计算流体力学,传热分析,项目需求单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