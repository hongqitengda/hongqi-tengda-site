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FX-89 — Vacuum Freeze-Drying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FX-89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Low-temperature pressure dehydration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