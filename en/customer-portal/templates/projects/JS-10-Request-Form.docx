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JS-10 — Temperature Distribution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heat sources, initial temperature, entry temperature, heat exchange boundaries and material heat properties.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Temperature cloud maps, temperature gradients, hot spot position, average temperature and cooling process.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JS-10-温度分布项目需求单</dc:title>
  <dc:subject>计算流体力学项目需求表</dc:subject>
  <dc:creator>上海红祺腾达信息技术有限公司</dc:creator>
  <cp:keywords>JS-10,计算流体力学,温度分布,项目需求单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