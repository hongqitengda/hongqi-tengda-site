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JS-97 — IGMH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molecular structure, charge, multiplicity, protonation, solvent and experimental/reference information..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identify theoretical methods, base groups, dispersed/solvent models, temperature and structures or response pathways that require comparison.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method is specified, the calculation will be based on the size of the system, the type of element and the research objective..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Individual confirmation of article writing and review responses.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the configuration □ Energy / Response Path □ Charges and Keys □ Incentives / Spectra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Molecular / Compounds: ________________ The charge: ________ Multiple degrees: ________ Solvent: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□MOL/SDF/XYZ □SMILES □ Experimental spectra □ Reactions / Product Structure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Methodology / General: ________ Base Group: ________ Scatter: ________ Solvent model: ________ Temperature: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analysis of configurations, segmenting, equivalence, colour functions and interactions that need to be compared.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structures □ Different solvents □ Different protons □ Different methods / Base Group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IGMH/δg Equivalent, Scatter Chart, Hydrogen Key / Van der Waals / Exclusion and quantitative indicators.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Critical energy / Data tables □ Result Plots □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JS-97-IGMH分析项目需求单</dc:title>
  <dc:subject>量子化学与分子计算项目需求表</dc:subject>
  <dc:creator>上海红祺腾达信息技术有限公司</dc:creator>
  <cp:keywords>JS-97,量子化学与分子计算,IGMH分析,项目需求单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