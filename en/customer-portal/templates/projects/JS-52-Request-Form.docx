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JS-52 — Electrochemical Reactions and Electrode Processes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electrodes, electrolyte/ion, constant power approximation, reaction pathways and charge state.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Interface structure, reaction free capacity, electronic transfer, level response, bulges and electrodes process mechanisms.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JS-52-电化学反应与电极过程模拟项目需求单</dc:title>
  <dc:subject>第一性原理计算项目需求表</dc:subject>
  <dc:creator>上海红祺腾达信息技术有限公司</dc:creator>
  <cp:keywords>JS-52,第一性原理计算,电化学反应与电极过程模拟,项目需求单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