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JS-93 — Fracture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crack positions/sizes, payloads, material fracture parameters, XFEM/ sticky areas or J fraction method.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Responsive strength factor, J fraction, crack extension, crack load and path.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JS-93-断裂分析项目需求单</dc:title>
  <dc:subject>多物理场与有限元仿真项目需求表</dc:subject>
  <dc:creator>上海红祺腾达信息技术有限公司</dc:creator>
  <cp:keywords>JS-93,多物理场与有限元仿真,断裂分析,项目需求单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