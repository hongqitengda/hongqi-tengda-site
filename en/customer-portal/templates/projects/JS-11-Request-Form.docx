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JS-11 — Turbulence Intensity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Reynolds numbers, flow models, entry flow parameters and areas of concern.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Fluid strength, kinetic energy, dispersing rate, vortexity and contrasts between conditions.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JS-11-湍流强度项目需求单</dc:title>
  <dc:subject>计算流体力学项目需求表</dc:subject>
  <dc:creator>上海红祺腾达信息技术有限公司</dc:creator>
  <cp:keywords>JS-11,计算流体力学,湍流强度,项目需求单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