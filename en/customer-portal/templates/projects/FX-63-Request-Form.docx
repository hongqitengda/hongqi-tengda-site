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FX-63 — Gel Permeation Chromatography (GPC)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FX-63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Mn/Mw/PDI, molecular distribution curve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