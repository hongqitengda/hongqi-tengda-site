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JS-95 — Geometry Optimization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Provide an initial structure that identifies the charge/multipleity, method/base group, solvent and frequency recognition requirements.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Optimise configuration, energy, key length/key angle, frequency confirmation and structure files.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JS-95-结构优化项目需求单</dc:title>
  <dc:subject>量子化学与分子计算项目需求表</dc:subject>
  <dc:creator>上海红祺腾达信息技术有限公司</dc:creator>
  <cp:keywords>JS-95,量子化学与分子计算,结构优化,项目需求单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