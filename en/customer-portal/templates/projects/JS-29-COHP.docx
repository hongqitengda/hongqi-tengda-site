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JS-29-COHP Project Request Card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clearly analysed atom pairs, key type, energy range, ferme energy level and spin settings.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COHP curves, key/reverse areas, key interactions and score results.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JS-29-COHP项目需求单</dc:title>
  <dc:subject>第一性原理计算项目需求表</dc:subject>
  <dc:creator>上海红祺腾达信息技术有限公司</dc:creator>
  <cp:keywords>JS-29,第一性原理计算,COHP,项目需求单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