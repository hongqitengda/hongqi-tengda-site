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JS-85 — Strain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material components, payloads, constraints, type of adaptation, plasticity/large deformation and measurement points.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Resilient/plastic response, primary response, response concentration, path curve and security judgement.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JS-85-应变分析项目需求单</dc:title>
  <dc:subject>多物理场与有限元仿真项目需求表</dc:subject>
  <dc:creator>上海红祺腾达信息技术有限公司</dc:creator>
  <cp:keywords>JS-85,多物理场与有限元仿真,应变分析,项目需求单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