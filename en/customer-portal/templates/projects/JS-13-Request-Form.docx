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JS-13 — Multiphase Flow Simulation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geometric models, dimensions, fluidity, entry/exit and wall boundary conditions, and indicate units.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describe any stable or transient, stratum or current, multiphase/thermal/temperature, and comparative conditions..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software and models are not specified, calculations will be based on Reynolds numbers, scales and research purposes.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models, cloud maps, key curves and brief analysis; Additional status and depth reports need to be confirmed separately.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Get a stream distribution □ Comparative structure / Status □ Optimizing heat transfer □ Explain the experimental phenomenon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Geometry / Equipment: ________________ Fluid / Group: ________________ Steady state / transient: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□CAD/STEP/STL □ Two-dimensional dimensions □ Fluidity □ Experimental status □ Monitoring points / Cross-section description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Access: ________ Exports: ________ The wall: ________ Flow / Multi-Synthetic / Heat transfer model: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phase composition, volume fraction, particle size/air bubble size, phase function and mode of entry.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flows / Pressure □ Different geometric dimensions □ Different materials / Material □ Parameter Scan □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Phase distribution, volume fractions, slide speed, interface evolution, separation efficiency or pressure down.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Model / Grid File □ List of border conditions □ Cloud Chart / Curve □ Key data tables □ Summary results statement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JS-13-多相流模拟项目需求单</dc:title>
  <dc:subject>计算流体力学项目需求表</dc:subject>
  <dc:creator>上海红祺腾达信息技术有限公司</dc:creator>
  <cp:keywords>JS-13,计算流体力学,多相流模拟,项目需求单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