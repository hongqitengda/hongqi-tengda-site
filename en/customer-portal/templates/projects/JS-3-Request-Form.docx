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JS-3 — Custom Molecular Dynamics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Programmes such as MD/AIMD/GMC tailored to system composition, force field, boundary conditions, timescales and analytical objectives.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Tracks, statistics, outcome curves, representational configurations, methodological parameters and brief analysis.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JS-3-分子动力学定制项目需求单</dc:title>
  <dc:subject>分子动力学项目需求表</dc:subject>
  <dc:creator>上海红祺腾达信息技术有限公司</dc:creator>
  <cp:keywords>JS-3,分子动力学,分子动力学定制,项目需求单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