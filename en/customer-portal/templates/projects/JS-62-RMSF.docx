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JS-62-RMSF Project Demand Card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residual/atomic groups, reference formulation, analysis of zones and key areas to be marked.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RMSF curves, soft/hard area, key-point fluctuations and system variations.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JS-62-RMSF项目需求单</dc:title>
  <dc:subject>分子动力学项目需求表</dc:subject>
  <dc:creator>上海红祺腾达信息技术有限公司</dc:creator>
  <cp:keywords>JS-62,分子动力学,RMSF,项目需求单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