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JS-19 — Crystal Structure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Provision of CIF/POSCAR to indicate crystals, spatial clusters, hyperbolics, location, disorder and need for structural optimization.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Optimizing crystal parameters, atomic coordinates, long/key angles, structure comparisons and visualization of files.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JS-19-晶体结构项目需求单</dc:title>
  <dc:subject>第一性原理计算项目需求表</dc:subject>
  <dc:creator>上海红祺腾达信息技术有限公司</dc:creator>
  <cp:keywords>JS-19,第一性原理计算,晶体结构,项目需求单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