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FX-90 — Plasma Cleaning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FX-90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Oxygen/air/nitrogen/iron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