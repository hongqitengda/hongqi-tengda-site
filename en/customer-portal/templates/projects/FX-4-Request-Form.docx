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 — XPS Survey Spectrum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Survey, core energy level alignment, price analysis; Comprehensive project based on XPS spectral + fine spectrometry; Only Survey is allowed a different price..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