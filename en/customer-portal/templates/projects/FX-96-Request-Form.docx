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FX-96 — Multivariate Water Quality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FX-96 Category: Comprehensive analytical representation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PCA/relevance/cluster/visibility analysis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