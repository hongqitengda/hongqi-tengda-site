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JS-69 — Thermodynamic Integration (TI)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the beginning and end-states, windows, soft core parameters, length of sampling, reverse and error assessment.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dH/d curve, poor freedom, compulsiveness, error and comparison of different systems.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JS-69-热力学积分(TI)项目需求单</dc:title>
  <dc:subject>分子动力学项目需求表</dc:subject>
  <dc:creator>上海红祺腾达信息技术有限公司</dc:creator>
  <cp:keywords>JS-69,分子动力学,热力学积分(TI),项目需求单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