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JS-44 — Piezoelectric Properties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crystal symmetry, polarization direction, reactive/resilient forms and ion setting.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Voltage, ads/flex constants, main coefficients and interpretation of heterogeneity.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JS-44-压电性质项目需求单</dc:title>
  <dc:subject>第一性原理计算项目需求表</dc:subject>
  <dc:creator>上海红祺腾达信息技术有限公司</dc:creator>
  <cp:keywords>JS-44,第一性原理计算,压电性质,项目需求单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