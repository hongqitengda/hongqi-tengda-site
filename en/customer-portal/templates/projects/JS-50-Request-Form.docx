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JS-50 — Nonlinear Optics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CIF, POSCAR, MOL/SDF, experimental data and references should be sent separately and indicated as annexes.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focus on crystallines, hyperbolics, atom substitution, defects, biting points, spins and expected outcome trends..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calculation method is specified, scenarios such as DFT/AIMD will be presented according to the scale of the system and the purpose of the study..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structures, charts, key data and summary analysis; In-depth discussions need to be independently confirmed..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Structural stability □ Consort / Reaction machine □ Electronic structure □ Magnetic / Light / Electricity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Materials / Base: ________________ Crystal Noodle / Hyperbolic: ________ Absorption / Impairment / Mix: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□CIF/POSCAR □XRD Crystal Information □MOL/SDF □ Results of experiments □ Reference structure / Documentation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General: ________ Scatter /U Value /SOC: ________ K Points / Cutting power: ________ Solvent / Electricity field: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Identification of second/third-order response, frequency range, crystal direction, scissors correction and target coefficient.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crystals □ Different places □ Different defects / Mix □ Different magnetic configurations □ Comparison of experimental trends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Non-linear polarization rate, multiple frequency factor, frequency response, heterogeneity and key leaps.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Optimizing structure □ Input / Output File □ Key data □ Paper-level pictures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JS-50-非线性光学项目需求单</dc:title>
  <dc:subject>第一性原理计算项目需求表</dc:subject>
  <dc:creator>上海红祺腾达信息技术有限公司</dc:creator>
  <cp:keywords>JS-50,第一性原理计算,非线性光学,项目需求单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