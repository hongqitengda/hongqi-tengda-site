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JS-51 — Electrochemical Reaction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reactions, intermediates, products, level/pH, solvent models and free fixes.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Insorption configurations, reaction free capacity, speed limit steps, power levels and activity trends.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JS-51-电化学反应模拟项目需求单</dc:title>
  <dc:subject>第一性原理计算项目需求表</dc:subject>
  <dc:creator>上海红祺腾达信息技术有限公司</dc:creator>
  <cp:keywords>JS-51,第一性原理计算,电化学反应模拟,项目需求单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