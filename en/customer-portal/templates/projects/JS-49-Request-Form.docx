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JS-49 — Topological Properties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SOC, Wanierization, non-variant, edge/surface and philatelic pasta requirements.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Z2/Chern Number, Wannier Belt, Edge/Performance, Berry Curvature and Pop determination.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JS-49-拓扑性质项目需求单</dc:title>
  <dc:subject>第一性原理计算项目需求表</dc:subject>
  <dc:creator>上海红祺腾达信息技术有限公司</dc:creator>
  <cp:keywords>JS-49,第一性原理计算,拓扑性质,项目需求单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