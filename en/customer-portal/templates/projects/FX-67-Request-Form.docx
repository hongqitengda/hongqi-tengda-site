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FX-67 — Soil and Sediment Sample Preparation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FX-67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Pre-processing records, sample handover forms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