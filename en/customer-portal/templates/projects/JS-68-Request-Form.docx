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JS-68 — Umbrella Sampling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Clear reaction coordinates, window range/spacing, spring constant, sampling time and WHAM settings.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Window overlaps, PMF curves, error, ability/convergence freeness and compulsivity.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JS-68-Umbrella采样项目需求单</dc:title>
  <dc:subject>分子动力学项目需求表</dc:subject>
  <dc:creator>上海红祺腾达信息技术有限公司</dc:creator>
  <cp:keywords>JS-68,分子动力学,Umbrella采样,项目需求单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