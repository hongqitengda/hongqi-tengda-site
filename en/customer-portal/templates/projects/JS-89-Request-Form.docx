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JS-89 — Transient Dynamics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Discrepancies, length of time, blockage, exposure, initial conditions and output sampling.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Shift/velocity/acceleration timescale, stress response, shock peaks and dynamic cloud maps.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JS-89-瞬态动力学项目需求单</dc:title>
  <dc:subject>多物理场与有限元仿真项目需求表</dc:subject>
  <dc:creator>上海红祺腾达信息技术有限公司</dc:creator>
  <cp:keywords>JS-89,多物理场与有限元仿真,瞬态动力学,项目需求单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