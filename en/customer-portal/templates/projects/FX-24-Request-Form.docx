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FX-24 — Scanning Electron Microscopy (SEM)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FX-24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FE-SEM profiles, multipliers, representation of vision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