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JS-58 — Velocity Autocorrelation Function (VACF)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analysis of species, sampling frequency, relevant time, integration and spectrum conversion needs.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VACF curve, decay/ oscillation characteristics, fraction diffusion information or vibration dynamics density.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JS-58-速度自相关(VACF)项目需求单</dc:title>
  <dc:subject>分子动力学项目需求表</dc:subject>
  <dc:creator>上海红祺腾达信息技术有限公司</dc:creator>
  <cp:keywords>JS-58,分子动力学,速度自相关(VACF),项目需求单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