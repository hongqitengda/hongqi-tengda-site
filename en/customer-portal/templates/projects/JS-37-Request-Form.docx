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JS-37 — Electron Localization Function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focus on regions, cross-section orientation, equivalence thresholds and comparative structures.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Electronic local area function charts, key formations/single-to-electronic distribution and electronic localization changes.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JS-37-电子局域函数项目需求单</dc:title>
  <dc:subject>第一性原理计算项目需求表</dc:subject>
  <dc:creator>上海红祺腾达信息技术有限公司</dc:creator>
  <cp:keywords>JS-37,第一性原理计算,电子局域函数,项目需求单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