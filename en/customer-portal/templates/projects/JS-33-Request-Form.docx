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JS-33 — Phonon Spectrum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hyperbolics, mode of offset, non-resolution correction, magneticity and required high symmetric paths.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Acoustic dissembling curves, fissure judgement, kinetic stability and soft model analysis.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JS-33-声子谱项目需求单</dc:title>
  <dc:subject>第一性原理计算项目需求表</dc:subject>
  <dc:creator>上海红祺腾达信息技术有限公司</dc:creator>
  <cp:keywords>JS-33,第一性原理计算,声子谱,项目需求单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