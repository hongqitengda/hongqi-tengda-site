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FX-73 — Oxygen, Nitrogen, and Hydrogen Analysis (ONH)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FX-73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O/N/H measurements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