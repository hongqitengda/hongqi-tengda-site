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JS-32 — NEB Energy Barriers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primary, final, migration path, number of plug-in images, CI-NEB and charge/rotation status.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Minimum energy path, transition configuration, migration/reactive power base and road map.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JS-32-NEB能垒项目需求单</dc:title>
  <dc:subject>第一性原理计算项目需求表</dc:subject>
  <dc:creator>上海红祺腾达信息技术有限公司</dc:creator>
  <cp:keywords>JS-32,第一性原理计算,NEB能垒,项目需求单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