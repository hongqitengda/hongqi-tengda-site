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FX-78 — Laser Confocal Microscopy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FX-78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Three-dimensional shape, roughness, contours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