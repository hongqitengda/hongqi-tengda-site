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JS-79 — Interfacial Interaction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two phase/material interfaces, surface energy groups, solution composition, spacing and focus.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Interface structure, interactions, density, hydrogen keys, exposure numbers, diffusion and charge/direction.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JS-79-界面相互作用模拟项目需求单</dc:title>
  <dc:subject>分子动力学项目需求表</dc:subject>
  <dc:creator>上海红祺腾达信息技术有限公司</dc:creator>
  <cp:keywords>JS-79,分子动力学,界面相互作用模拟,项目需求单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