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JS-84 — Displacement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binding, payload direction/size, material parameters, geometric non-linear and monitoring points.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Total shift/direction cloud map, maximum shift, deformation patterns and comparison of work conditions.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JS-84-位移分析项目需求单</dc:title>
  <dc:subject>多物理场与有限元仿真项目需求表</dc:subject>
  <dc:creator>上海红祺腾达信息技术有限公司</dc:creator>
  <cp:keywords>JS-84,多物理场与有限元仿真,位移分析,项目需求单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