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JS-34 Project name: AudioDOS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HQTD-YYYYMMDD-JS-34-Serial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Phonon DOS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