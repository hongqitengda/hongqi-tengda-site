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JS-14 Project name: Heat Transfer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HQTD-YYYYMMDD-JS-14-Serial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Heat Transfer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