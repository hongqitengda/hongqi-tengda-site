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JS-75 Project name: Battery Electrolyte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Battery Electrolyte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