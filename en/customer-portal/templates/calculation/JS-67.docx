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JS-67 Project name: Free Face (FES)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HQTD-YYYYMMDD-JS-67-Serial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Free Energy Surface (FES)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