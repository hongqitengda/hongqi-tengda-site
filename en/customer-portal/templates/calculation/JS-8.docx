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JS-8 Project name: Pressure Distribution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HQTD-YYYYMMDD-JS-8-Serial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Pressure Distribution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