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JS-41 Project Name: Defective Formation Capability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Defect Formation Energy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