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No.: JS-55 Project Name: A Reverse Distribution Function (RDF)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Radial Distribution Function (RDF)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