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JS-72 Project name: Viscosity Calculation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Viscosity Calculation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