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JS-15 Project name: Combustion simulation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HQTD-YYYYMMDD-JS-15-Serial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Combustion Simulation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