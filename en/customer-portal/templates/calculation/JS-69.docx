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JS-69 Project name: Thermodynamic Integration (TI)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Thermodynamic Integration (TI)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