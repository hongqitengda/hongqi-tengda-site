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JS-6 Project name: Nano-fluent flow and heat transfer simulation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HQTD-YYYYMMDD-JS-6-Serial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Nanofluid Flow and Heat Transfer Simulation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