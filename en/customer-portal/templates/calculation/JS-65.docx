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JS-65 Project name: Dihedral Angle Distribution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Dihedral Angle Distribution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