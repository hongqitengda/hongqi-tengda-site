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JS-29 Project name: COHP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HQTD-YYYYMMDD-JS-29-Serial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>COHP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