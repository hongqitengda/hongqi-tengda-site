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JS-68 Project name: Umbrella sample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HQTD-YYYYMMDD-JS-68-Serial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Umbrella Sampling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