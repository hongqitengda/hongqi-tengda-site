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No.: JS-3 Project Name: Molecular Dynamics Customization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HQTD-YYYYMMDD-JS-3-Serial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Custom Molecular Dynamics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