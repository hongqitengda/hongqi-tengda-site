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JS-90 Project name: fatigue life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HQTD-YYYYMMDD-JS-90-Serial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Fatigue Life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