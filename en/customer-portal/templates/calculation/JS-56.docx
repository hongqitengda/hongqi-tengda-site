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JS-56 Project name: Mean Square Displacement (MSD)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HQTD-YYYYMMDD-JS-56-Serial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Mean Square Displacement (MSD)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