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JS-35 Project name: Optical Properties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Optical Properties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