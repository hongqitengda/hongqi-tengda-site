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Item number: JS-87 Project name: Curvature analysis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HQTD-YYYYMMDD-JS-87-Serial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Buckling Analysis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