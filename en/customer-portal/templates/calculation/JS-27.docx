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number: JS-27 Project name: Bader Charge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HQTD-YYYYMMDD-JS-27-Serial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Bader Charge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