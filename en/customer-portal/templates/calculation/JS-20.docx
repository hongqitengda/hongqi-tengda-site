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JS-20 Project name: adsorption configuration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Adsorption Configuration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