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Item number: JS-7 Project name: Flowline distribution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HQTD-YYYYMMDD-JS-7-Serial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Streamline Distribution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