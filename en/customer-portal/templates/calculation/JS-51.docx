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No.: JS-51 Project Name: Electronic Chemical Response Simulation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HQTD-YYYYMMDD-JS-51-Serial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Electrochemical Reaction Simulation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