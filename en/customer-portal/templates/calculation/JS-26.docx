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JS-26 Project name: ELF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HQTD-YYYYMMDD-JS-26-Serial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>ELF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