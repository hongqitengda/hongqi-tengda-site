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JS-61 Project name: RMSD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RMSD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