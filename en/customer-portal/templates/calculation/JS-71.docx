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JS-71 Project name: Unbalanced MD (NEMD)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HQTD-YYYYMMDD-JS-71-Serial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Nonequilibrium Molecular Dynamics (NEMD)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