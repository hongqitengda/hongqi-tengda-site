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JS-30 Project name: ICOHP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HQTD-YYYYMMDD-JS-30-Serial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>ICOHP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