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JS-99 Project name: Free Energy Calculation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Free Energy Calculation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