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Item number: JS-98 Project name: Bond Order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HQTD-YYYYMMDD-JS-98 -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Bond Order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