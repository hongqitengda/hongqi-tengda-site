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JS-17 Project name: Particle Trajectory Tracking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HQTD-YYYYMMDD-JS-17-Serial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Particle Trajectory Tracking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