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JS-78 Project name: Solventification and Solvent Structure Simulation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HQTD-YYYYMMDD-JS-78-Serial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Solvation and Solution Structure Simulation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