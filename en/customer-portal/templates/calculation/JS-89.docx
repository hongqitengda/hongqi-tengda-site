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JS-89 Project name: Transient Dynamics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HQTD-YYYYMMDD-JS-89 -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Transient Dynamics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