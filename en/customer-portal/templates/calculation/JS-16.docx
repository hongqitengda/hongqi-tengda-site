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JS-16 Project name: Mixing Efficiency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HQTD-YYYYMMDD-JS-16-Serial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Mixing Efficiency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