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JS-97 Project name: IGMH Analysis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HQTD-YYYYMMDD-JS-97 - 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IGMH Analysis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