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JS-86 Project name: Frequency Analysis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HQTD-YYYYMMDD-JS-86-Serial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Frequency Analysis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