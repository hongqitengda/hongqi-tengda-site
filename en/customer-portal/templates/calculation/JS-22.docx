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JS-22 Project Name: Capable with Structure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Band Structure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