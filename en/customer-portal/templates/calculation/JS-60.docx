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JS-60 Project name: Density Distribution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HQTD-YYYYMMDD-JS-60-Serial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Density Distribution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