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JS-18 Project name: Pumps and Wind Simulator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HQTD-YYYYMMDD-JS-18-Serial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Pump and Fan Simulation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