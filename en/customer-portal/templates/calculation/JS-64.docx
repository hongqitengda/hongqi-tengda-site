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JS-64 Project name: Turnback Radius (Rg)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HQTD-YYYYMMDD-JS-64-Serial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Radius of Gyration (Rg)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