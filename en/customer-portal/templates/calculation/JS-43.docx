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No.: JS-43 Project Name: Response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HQTD-YYYYMMDD-JS-43-Serial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Strain Effect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