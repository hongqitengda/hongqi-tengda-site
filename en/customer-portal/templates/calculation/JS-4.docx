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 Project name: Polyphysical field and limited meta-feature customization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Custom Multiphysics and Finite Element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