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JS-50 Project name: Nonlinear Optics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HQTD-YYYYMMDD-JS-50-Serial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Nonlinear Optics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