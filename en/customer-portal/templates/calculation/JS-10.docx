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JS-10 Project name: Temperature Distribution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HQTD-YYYYMMDD-JS-10-Serial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Temperature Distribution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