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JS-81 Project name: Simulation separation performance simulation of porous materials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HQTD-YYYYMMDD-JS-81-Serial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Adsorption and Separation in Porous Materials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