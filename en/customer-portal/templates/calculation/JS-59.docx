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JS-59 Project name: Hydrogen Bond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HQTD-YYYYMMDD-JS-59-Serial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Hydrogen Bond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