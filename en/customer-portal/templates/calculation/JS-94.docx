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JS-94 Project name: Design Optimization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Design Optimization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