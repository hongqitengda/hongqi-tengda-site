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Item number: JS-36 Project name: Work Function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HQTD-YYYYMMDD-JS-36-Serial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Work Function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