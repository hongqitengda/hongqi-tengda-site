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JS-52 Project name: electrochemical reaction and electrodes process simulation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Electrochemical Reactions and Electrode Processes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