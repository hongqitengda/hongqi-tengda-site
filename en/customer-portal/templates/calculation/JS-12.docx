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JS-12 Project name: Vorticity Distribution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HQTD-YYYYMMDD-JS-12-Serial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Vorticity Distribution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