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JS-93 Project name: Fracture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HQTD-YYYYMMDD-JS-93-Serial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Fracture Analysis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