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JS-9 Project name: Velocity Distribution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HQTD-YYYYMMDD-JS-9-Serial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Velocity Distribution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