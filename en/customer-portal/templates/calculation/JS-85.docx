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JS-85 Project name: Strain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HQTD-YYYYMMDD-JS-85-Serial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Strain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