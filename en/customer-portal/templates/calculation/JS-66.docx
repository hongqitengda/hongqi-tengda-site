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JS-66 Project name: Portrait cluster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Conformational Clustering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