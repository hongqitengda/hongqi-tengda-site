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JS-24 Project name: PDOS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HQTD-YYYYMMDD-JS-24-Serial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>PDOS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