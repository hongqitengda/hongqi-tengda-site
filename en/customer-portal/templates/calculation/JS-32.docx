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JS-32 Project name: NEB Energy Barriers energy base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HQTD-YYYYMMDD-JS-32-Serial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NEB Energy Barriers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