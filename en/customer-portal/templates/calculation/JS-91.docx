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JS-91 Project name: Contact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HQTD-YYYYMMDD-JS-91 - 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Contact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