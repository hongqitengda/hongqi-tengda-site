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JS-73 Project name: Thermal Conductivity Calculation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Thermal Conductivity Calculation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