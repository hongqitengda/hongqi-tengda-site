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No.: JS-82 Project Name: Molecular Dynamics and Interfacial Behavior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Molecular Dynamics and Interfacial Behavior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