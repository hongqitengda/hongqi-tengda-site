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JS-84 Project Name: Displacement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HQTD-YYYYMMDD-JS-84 -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Displacement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