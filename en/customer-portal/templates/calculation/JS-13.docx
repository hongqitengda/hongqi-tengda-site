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No.: JS-13 Project Name: Multiphase Flow Simulation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Multiphase Flow Simulation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