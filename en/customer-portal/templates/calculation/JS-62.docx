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JS-62 Project name: RSF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HQTD-YYYYMMDD-JS-62-Serial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>RMSF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