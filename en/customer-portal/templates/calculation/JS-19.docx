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JS-19 Project name: Crystal Structure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HQTD-YYYYMMDD-JS-19-Serial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Crystal Structure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