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JS-88 Project name: Thermal stress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HQTD-YYYYMMDD-JS-88-Serial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Thermal Stress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