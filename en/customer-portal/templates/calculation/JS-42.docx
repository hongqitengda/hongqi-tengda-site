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JS-42 Project name: impurities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Impurity Doping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