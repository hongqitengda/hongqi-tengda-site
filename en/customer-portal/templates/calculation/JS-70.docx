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JS-70 Project name: Total average (IM)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Ensemble Averaging (IM)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