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No.: JS-1 Project Name: Calculating Fluid Physicology Customisation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HQTD-YYYYMMDD-JS-1-Serial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Custom Computational Fluid Dynamics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