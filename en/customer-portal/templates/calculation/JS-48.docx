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JS-48 Project name: circumpolarization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HQTD-YYYYMMDD-JS-48 -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Spin Polarization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