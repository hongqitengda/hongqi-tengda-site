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JS-79 Project name: Interfacial Interaction Simulation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HQTD-YYYYMMDD-JS-79 - 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Interfacial Interaction Simulation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