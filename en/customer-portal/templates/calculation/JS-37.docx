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Item number: JS-37 Project name: Electronic local area function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HQTD-YYYYMMDD-JS-37-Serial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Electron Localization Function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