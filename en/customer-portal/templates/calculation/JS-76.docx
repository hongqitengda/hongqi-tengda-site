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JS-76 Project name: polymer chain image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HQTD-YYYYMMDD-JS-76-Serial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Polymer Chain Conformation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