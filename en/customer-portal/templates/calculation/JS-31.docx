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JS-31 Project name: Ab Initio Molecular Dynamics (AIMD)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HQTD-YYYYMMDD-JS-31-Serial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Ab Initio Molecular Dynamics (AIMD)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