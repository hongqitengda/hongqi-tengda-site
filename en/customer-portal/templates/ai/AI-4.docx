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AI-4 Project name: Scientific knowledge base and RAG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Research Knowledge Bases and RAG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