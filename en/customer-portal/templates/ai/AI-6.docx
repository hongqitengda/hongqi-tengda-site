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AI-6 Project Name: Machine Learning Forecast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Machine Learning Prediction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