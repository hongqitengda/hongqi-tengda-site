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AI-8 Project name: Scientific intelligence development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Research AI Agent Development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