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AI Project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AI-3 Project name: formulation, process and performance projection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HQTD-YYYYMMDD-AI-3-Serial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Formulation, Process, and Performance Prediction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Status of available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Data available □ Selected data □ Data not available, Needs assessment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Data type and size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deliverables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Need for deployment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Yes □ No □ I'm not sure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