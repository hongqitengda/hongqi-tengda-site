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AI Project Request Form</w:t>
      </w:r>
    </w:p>
    <w:p>
      <w:pPr>
        <w:jc w:val="center"/>
      </w:pPr>
      <w:r>
        <w:t xml:space="preserve">Shanghai Hongqi Tengda Information Technology Co., Ltd. · HQTD Scientific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Contact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Organization / Institution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Mobile Number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Email (Optional)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Status of available data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Data available □ Selected data □ Data not available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Additional Notes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