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FX-96 Project name: Multi-indicator statistics on water quality</w:t>
      </w:r>
    </w:p>
    <w:p>
      <w:pPr>
        <w:jc w:val="center"/>
      </w:pPr>
      <w:r>
        <w:rPr>
          <w:rFonts w:ascii="Arial" w:hAnsi="Arial" w:eastAsia="Arial" w:cs="Arial"/>
          <w:sz w:val="19"/>
        </w:rPr>
        <w:t xml:space="preserve">Output number: HQTD-YYYYMMDD-FX-96-Serial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Multivariate Water Quality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