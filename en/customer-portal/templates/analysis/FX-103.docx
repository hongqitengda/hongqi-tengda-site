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FX-103 Project name: qPCR fluorescent amount PCR</w:t>
      </w:r>
    </w:p>
    <w:p>
      <w:pPr>
        <w:jc w:val="center"/>
      </w:pPr>
      <w:r>
        <w:rPr>
          <w:rFonts w:ascii="Arial" w:hAnsi="Arial" w:eastAsia="Arial" w:cs="Arial"/>
          <w:sz w:val="19"/>
        </w:rPr>
        <w:t xml:space="preserve">Output number: HQTD-YYYYMMDD-FX-103-Serial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Quantitative PCR (qPCR)</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