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FX-80 Project name: EBSD electronic back-scattered dissipation</w:t>
      </w:r>
    </w:p>
    <w:p>
      <w:pPr>
        <w:jc w:val="center"/>
      </w:pPr>
      <w:r>
        <w:rPr>
          <w:rFonts w:ascii="Arial" w:hAnsi="Arial" w:eastAsia="Arial" w:cs="Arial"/>
          <w:sz w:val="19"/>
        </w:rPr>
        <w:t xml:space="preserve">Output number: HQTD-YYYYMMDD-FX-80-Serial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Electron Backscatter Diffraction (EBSD)</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