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FX-58 Project name: Dielectric Properties</w:t>
      </w:r>
    </w:p>
    <w:p>
      <w:pPr>
        <w:jc w:val="center"/>
      </w:pPr>
      <w:r>
        <w:rPr>
          <w:rFonts w:ascii="Arial" w:hAnsi="Arial" w:eastAsia="Arial" w:cs="Arial"/>
          <w:sz w:val="19"/>
        </w:rPr>
        <w:t xml:space="preserve">Output number: HQTD-YYYYMMDD-FX-58-Serial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Dielectric Properties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