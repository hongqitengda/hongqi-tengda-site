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No. FX-108 Project Name: Cellular Laser Confocal Imaging</w:t>
      </w:r>
    </w:p>
    <w:p>
      <w:pPr>
        <w:jc w:val="center"/>
      </w:pPr>
      <w:r>
        <w:rPr>
          <w:rFonts w:ascii="Arial" w:hAnsi="Arial" w:eastAsia="Arial" w:cs="Arial"/>
          <w:sz w:val="19"/>
        </w:rPr>
        <w:t xml:space="preserve">Output number: HQTD-YYYYMMDD-FX-108-Serial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Cellular Laser Confocal Imaging</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