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Project number: FX-119 Project name: SAXS Data Analysis</w:t>
      </w:r>
    </w:p>
    <w:p>
      <w:pPr>
        <w:jc w:val="center"/>
      </w:pPr>
      <w:r>
        <w:rPr>
          <w:rFonts w:ascii="Arial" w:hAnsi="Arial" w:eastAsia="Arial" w:cs="Arial"/>
          <w:sz w:val="19"/>
        </w:rPr>
        <w:t xml:space="preserve">Output number: HQTD-YYYYMMDD-FX-119-Serial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SAXS Data Analysis</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