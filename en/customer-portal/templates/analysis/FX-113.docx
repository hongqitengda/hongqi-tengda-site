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FX-113 Project name: constant current discharge of GCD</w:t>
      </w:r>
    </w:p>
    <w:p>
      <w:pPr>
        <w:jc w:val="center"/>
      </w:pPr>
      <w:r>
        <w:rPr>
          <w:rFonts w:ascii="Arial" w:hAnsi="Arial" w:eastAsia="Arial" w:cs="Arial"/>
          <w:sz w:val="19"/>
        </w:rPr>
        <w:t xml:space="preserve">Output number: HQTD-YYYYMMDD-FX-113-Serial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Galvanostatic Charge–Discharge (GCD)</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