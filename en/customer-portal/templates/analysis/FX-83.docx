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FX-83 Project name: Single crystal XRD test decomposition</w:t>
      </w:r>
    </w:p>
    <w:p>
      <w:pPr>
        <w:jc w:val="center"/>
      </w:pPr>
      <w:r>
        <w:rPr>
          <w:rFonts w:ascii="Arial" w:hAnsi="Arial" w:eastAsia="Arial" w:cs="Arial"/>
          <w:sz w:val="19"/>
        </w:rPr>
        <w:t xml:space="preserve">Output number: HQTD-YYYYMMDD-FX-83-Serial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Single-Crystal XRD with Structure Solution</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