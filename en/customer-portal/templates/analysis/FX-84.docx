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FX-84 Project name: Single-Crystal Structure Refinement</w:t>
      </w:r>
    </w:p>
    <w:p>
      <w:pPr>
        <w:jc w:val="center"/>
      </w:pPr>
      <w:r>
        <w:rPr>
          <w:rFonts w:ascii="Arial" w:hAnsi="Arial" w:eastAsia="Arial" w:cs="Arial"/>
          <w:sz w:val="19"/>
        </w:rPr>
        <w:t xml:space="preserve">Output number: HQTD-YYYYMMDD-FX-84-Serial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Single-Crystal Structure Refinement</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