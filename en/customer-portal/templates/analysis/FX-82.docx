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FX-82 Project name: Single-Crystal XRD Measurement Only</w:t>
      </w:r>
    </w:p>
    <w:p>
      <w:pPr>
        <w:jc w:val="center"/>
      </w:pPr>
      <w:r>
        <w:rPr>
          <w:rFonts w:ascii="Arial" w:hAnsi="Arial" w:eastAsia="Arial" w:cs="Arial"/>
          <w:sz w:val="19"/>
        </w:rPr>
        <w:t xml:space="preserve">Output number: HQTD-YYYYMMDD-FX-82-Serial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Single-Crystal XRD Measurement Only</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