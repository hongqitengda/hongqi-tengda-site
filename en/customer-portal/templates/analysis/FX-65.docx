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FX-65 Project name: ICP-AAS Heavy Metal Testing</w:t>
      </w:r>
    </w:p>
    <w:p>
      <w:pPr>
        <w:jc w:val="center"/>
      </w:pPr>
      <w:r>
        <w:rPr>
          <w:rFonts w:ascii="Arial" w:hAnsi="Arial" w:eastAsia="Arial" w:cs="Arial"/>
          <w:sz w:val="19"/>
        </w:rPr>
        <w:t xml:space="preserve">Output number: HQTD-YYYYMMDD-FX-65-Serial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ICP-AAS Heavy Metal Testing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