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Project number: FX-91 Project name: High, low, wet heat test</w:t>
      </w:r>
    </w:p>
    <w:p>
      <w:pPr>
        <w:jc w:val="center"/>
      </w:pPr>
      <w:r>
        <w:rPr>
          <w:rFonts w:ascii="Arial" w:hAnsi="Arial" w:eastAsia="Arial" w:cs="Arial"/>
          <w:sz w:val="19"/>
        </w:rPr>
        <w:t xml:space="preserve">Output number: HQTD-YYYYMMDD-FX-91-Serial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High/Low Temperature and Damp Heat Testing</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