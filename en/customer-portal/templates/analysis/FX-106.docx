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FX-106 Project name: Fluid cell meter</w:t>
      </w:r>
    </w:p>
    <w:p>
      <w:pPr>
        <w:jc w:val="center"/>
      </w:pPr>
      <w:r>
        <w:rPr>
          <w:rFonts w:ascii="Arial" w:hAnsi="Arial" w:eastAsia="Arial" w:cs="Arial"/>
          <w:sz w:val="19"/>
        </w:rPr>
        <w:t xml:space="preserve">Output number: HQTD-YYYYMMDD-FX-106-Serial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Flow Cytometry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