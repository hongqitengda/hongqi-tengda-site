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FX-111 Project name: Cell transfer and invasion</w:t>
      </w:r>
    </w:p>
    <w:p>
      <w:pPr>
        <w:jc w:val="center"/>
      </w:pPr>
      <w:r>
        <w:rPr>
          <w:rFonts w:ascii="Arial" w:hAnsi="Arial" w:eastAsia="Arial" w:cs="Arial"/>
          <w:sz w:val="19"/>
        </w:rPr>
        <w:t xml:space="preserve">Output number: HQTD-YYYYMMDD-FX-111-serial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Cell Migration and Invasion Assays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