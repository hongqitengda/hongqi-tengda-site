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FX-87 Project name: Constant Temperature and Humidity Testing</w:t>
      </w:r>
    </w:p>
    <w:p>
      <w:pPr>
        <w:jc w:val="center"/>
      </w:pPr>
      <w:r>
        <w:rPr>
          <w:rFonts w:ascii="Arial" w:hAnsi="Arial" w:eastAsia="Arial" w:cs="Arial"/>
          <w:sz w:val="19"/>
        </w:rPr>
        <w:t xml:space="preserve">Output number: HQTD-YYYYMMDD-FX-87-Serial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Constant Temperature and Humidity Testing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