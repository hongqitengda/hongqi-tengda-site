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No. FX-95 Project Name: Limiting Oxygen Index</w:t>
      </w:r>
    </w:p>
    <w:p>
      <w:pPr>
        <w:jc w:val="center"/>
      </w:pPr>
      <w:r>
        <w:rPr>
          <w:rFonts w:ascii="Arial" w:hAnsi="Arial" w:eastAsia="Arial" w:cs="Arial"/>
          <w:sz w:val="19"/>
        </w:rPr>
        <w:t xml:space="preserve">Output number: HQTD-YYYYMMDD-FX-95-Serial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Limiting Oxygen Index</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