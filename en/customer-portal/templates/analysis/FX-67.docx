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FX-67 Project name: Soil and Sediment Sample Preparation</w:t>
      </w:r>
    </w:p>
    <w:p>
      <w:pPr>
        <w:jc w:val="center"/>
      </w:pPr>
      <w:r>
        <w:rPr>
          <w:rFonts w:ascii="Arial" w:hAnsi="Arial" w:eastAsia="Arial" w:cs="Arial"/>
          <w:sz w:val="19"/>
        </w:rPr>
        <w:t xml:space="preserve">Output number: HQTD-YYYYMMDD-FX-67-Serial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Soil and Sediment Sample Preparation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