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FX-124 Project name: Flight seconds instantaneous absorption fs-TAS</w:t>
      </w:r>
    </w:p>
    <w:p>
      <w:pPr>
        <w:jc w:val="center"/>
      </w:pPr>
      <w:r>
        <w:rPr>
          <w:rFonts w:ascii="Arial" w:hAnsi="Arial" w:eastAsia="Arial" w:cs="Arial"/>
          <w:sz w:val="19"/>
        </w:rPr>
        <w:t xml:space="preserve">Output number: HQTD-YYYYMMDD-FX-124-Serial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Femtosecond Transient Absorption Spectroscopy (fs-TAS)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