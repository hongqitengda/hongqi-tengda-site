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FX-98 Project name: BLI bio-film interference</w:t>
      </w:r>
    </w:p>
    <w:p>
      <w:pPr>
        <w:jc w:val="center"/>
      </w:pPr>
      <w:r>
        <w:rPr>
          <w:rFonts w:ascii="Arial" w:hAnsi="Arial" w:eastAsia="Arial" w:cs="Arial"/>
          <w:sz w:val="19"/>
        </w:rPr>
        <w:t xml:space="preserve">Output number: HQTD-YYYYMMDD-FX-98-Serial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Biolayer Interferometry (BLI)</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