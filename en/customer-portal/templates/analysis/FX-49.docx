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FX-49 Project name: Point of contact</w:t>
      </w:r>
    </w:p>
    <w:p>
      <w:pPr>
        <w:jc w:val="center"/>
      </w:pPr>
      <w:r>
        <w:rPr>
          <w:rFonts w:ascii="Arial" w:hAnsi="Arial" w:eastAsia="Arial" w:cs="Arial"/>
          <w:sz w:val="19"/>
        </w:rPr>
        <w:t xml:space="preserve">Output number: HQTD-YYYYMMDD-FX-49-Serial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Contact Angle</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