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FX-66 Project name: SPE solid phase extraction and nitrogen-blow enrichment</w:t>
      </w:r>
    </w:p>
    <w:p>
      <w:pPr>
        <w:jc w:val="center"/>
      </w:pPr>
      <w:r>
        <w:rPr>
          <w:rFonts w:ascii="Arial" w:hAnsi="Arial" w:eastAsia="Arial" w:cs="Arial"/>
          <w:sz w:val="19"/>
        </w:rPr>
        <w:t xml:space="preserve">Output number: HQTD-YYYYMMDD-FX-66-Serial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Solid-Phase Extraction and Nitrogen Evaporation</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