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Item number: FX-48 Project name: Zeta bit</w:t>
      </w:r>
    </w:p>
    <w:p>
      <w:pPr>
        <w:jc w:val="center"/>
      </w:pPr>
      <w:r>
        <w:rPr>
          <w:rFonts w:ascii="Arial" w:hAnsi="Arial" w:eastAsia="Arial" w:cs="Arial"/>
          <w:sz w:val="19"/>
        </w:rPr>
        <w:t xml:space="preserve">Output number: HQTD-YYYYMMDD-FX-48-Serial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Zeta Potential</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