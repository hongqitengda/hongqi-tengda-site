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FX-57 Project name: conductivity</w:t>
      </w:r>
    </w:p>
    <w:p>
      <w:pPr>
        <w:jc w:val="center"/>
      </w:pPr>
      <w:r>
        <w:rPr>
          <w:rFonts w:ascii="Arial" w:hAnsi="Arial" w:eastAsia="Arial" w:cs="Arial"/>
          <w:sz w:val="19"/>
        </w:rPr>
        <w:t xml:space="preserve">Output number: HQTD-YYYYMMDD-FX-57-Serial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Electrical Conductivity</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