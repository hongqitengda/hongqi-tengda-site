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No.: FX-68 Project Name: Synchronized Radiation XRD-PDF-SAXS Analysis</w:t>
      </w:r>
    </w:p>
    <w:p>
      <w:pPr>
        <w:jc w:val="center"/>
      </w:pPr>
      <w:r>
        <w:rPr>
          <w:rFonts w:ascii="Arial" w:hAnsi="Arial" w:eastAsia="Arial" w:cs="Arial"/>
          <w:sz w:val="19"/>
        </w:rPr>
        <w:t xml:space="preserve">Output number: HQTD-YYYYMMDD-FX-68-Serial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Synchrotron XRD, PDF, and SAXS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