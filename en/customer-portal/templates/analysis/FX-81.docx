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FX-81 Project name: thickness of XRR membranes roughness</w:t>
      </w:r>
    </w:p>
    <w:p>
      <w:pPr>
        <w:jc w:val="center"/>
      </w:pPr>
      <w:r>
        <w:rPr>
          <w:rFonts w:ascii="Arial" w:hAnsi="Arial" w:eastAsia="Arial" w:cs="Arial"/>
          <w:sz w:val="19"/>
        </w:rPr>
        <w:t xml:space="preserve">Output number: HQTD-YYYYMMDD-FX-81-Serial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XRR Film Thickness, Density, and Roughness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