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FX-120 Project name: flight seconds instant absorption analysis</w:t>
      </w:r>
    </w:p>
    <w:p>
      <w:pPr>
        <w:jc w:val="center"/>
      </w:pPr>
      <w:r>
        <w:rPr>
          <w:rFonts w:ascii="Arial" w:hAnsi="Arial" w:eastAsia="Arial" w:cs="Arial"/>
          <w:sz w:val="19"/>
        </w:rPr>
        <w:t xml:space="preserve">Output number: HQTD-YYYYMMDD-FX-120-Serial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Femtosecond Transient Absorption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