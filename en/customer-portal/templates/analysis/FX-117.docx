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FX-117 Project name: Low-Resolution MALDI-TOF</w:t>
      </w:r>
    </w:p>
    <w:p>
      <w:pPr>
        <w:jc w:val="center"/>
      </w:pPr>
      <w:r>
        <w:rPr>
          <w:rFonts w:ascii="Arial" w:hAnsi="Arial" w:eastAsia="Arial" w:cs="Arial"/>
          <w:sz w:val="19"/>
        </w:rPr>
        <w:t xml:space="preserve">Output number: HQTD-YYYYMMDD-FX-117-Serial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Low-Resolution MALDI-TOF</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