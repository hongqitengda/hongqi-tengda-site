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FX-94 Project name: TOC, TC, and IC Analysis</w:t>
      </w:r>
    </w:p>
    <w:p>
      <w:pPr>
        <w:jc w:val="center"/>
      </w:pPr>
      <w:r>
        <w:rPr>
          <w:rFonts w:ascii="Arial" w:hAnsi="Arial" w:eastAsia="Arial" w:cs="Arial"/>
          <w:sz w:val="19"/>
        </w:rPr>
        <w:t xml:space="preserve">Output number: HQTD-YYYYMMDD-FX-94-Serial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TOC, TC, and IC Analysis</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