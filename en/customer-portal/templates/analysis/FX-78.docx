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FX-78 Project Name: Laser Confocal Microscopy</w:t>
      </w:r>
    </w:p>
    <w:p>
      <w:pPr>
        <w:jc w:val="center"/>
      </w:pPr>
      <w:r>
        <w:rPr>
          <w:rFonts w:ascii="Arial" w:hAnsi="Arial" w:eastAsia="Arial" w:cs="Arial"/>
          <w:sz w:val="19"/>
        </w:rPr>
        <w:t xml:space="preserve">Output number: HQTD-YYYYMMDD-FX-78-Serial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Laser Confocal Microscopy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