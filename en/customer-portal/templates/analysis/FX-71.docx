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FX-71 Project name: Organic Elemental Analysis (EA)</w:t>
      </w:r>
    </w:p>
    <w:p>
      <w:pPr>
        <w:jc w:val="center"/>
      </w:pPr>
      <w:r>
        <w:rPr>
          <w:rFonts w:ascii="Arial" w:hAnsi="Arial" w:eastAsia="Arial" w:cs="Arial"/>
          <w:sz w:val="19"/>
        </w:rPr>
        <w:t xml:space="preserve">Output number: HQTD-YYYYMMDD-FX-71-Serial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Organic Elemental Analysis (EA)</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