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FX-116 Project name: Chemical adsorption of TPD-TPR-TPO</w:t>
      </w:r>
    </w:p>
    <w:p>
      <w:pPr>
        <w:jc w:val="center"/>
      </w:pPr>
      <w:r>
        <w:rPr>
          <w:rFonts w:ascii="Arial" w:hAnsi="Arial" w:eastAsia="Arial" w:cs="Arial"/>
          <w:sz w:val="19"/>
        </w:rPr>
        <w:t xml:space="preserve">Output number: HQTD-YYYYMMDD-FX-116-Serial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Chemisorption: TPD, TPR, and TPO</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