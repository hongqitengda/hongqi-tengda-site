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Project number: FX-97 Project name: amino acid detection</w:t>
      </w:r>
    </w:p>
    <w:p>
      <w:pPr>
        <w:jc w:val="center"/>
      </w:pPr>
      <w:r>
        <w:rPr>
          <w:rFonts w:ascii="Arial" w:hAnsi="Arial" w:eastAsia="Arial" w:cs="Arial"/>
          <w:sz w:val="19"/>
        </w:rPr>
        <w:t xml:space="preserve">Output number: HQTD-YYYYMMDD-FX-97-Serial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Amino Acid Analysis</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