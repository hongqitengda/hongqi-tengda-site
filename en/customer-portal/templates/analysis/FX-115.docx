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FX-115 Project name: automatic biting</w:t>
      </w:r>
    </w:p>
    <w:p>
      <w:pPr>
        <w:jc w:val="center"/>
      </w:pPr>
      <w:r>
        <w:rPr>
          <w:rFonts w:ascii="Arial" w:hAnsi="Arial" w:eastAsia="Arial" w:cs="Arial"/>
          <w:sz w:val="19"/>
        </w:rPr>
        <w:t xml:space="preserve">Output number: HQTD-YYYYMMDD-FX-115-Serial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Automatic Potentiometric Titration</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