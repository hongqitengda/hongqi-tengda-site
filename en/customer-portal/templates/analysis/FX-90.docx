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FX-90 Project name: Plasma washing</w:t>
      </w:r>
    </w:p>
    <w:p>
      <w:pPr>
        <w:jc w:val="center"/>
      </w:pPr>
      <w:r>
        <w:rPr>
          <w:rFonts w:ascii="Arial" w:hAnsi="Arial" w:eastAsia="Arial" w:cs="Arial"/>
          <w:sz w:val="19"/>
        </w:rPr>
        <w:t xml:space="preserve">Output number: HQTD-YYYYMMDD-FX-90-Serial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Plasma Cleaning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