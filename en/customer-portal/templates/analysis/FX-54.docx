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FX-54 Project name: Hardness Testing</w:t>
      </w:r>
    </w:p>
    <w:p>
      <w:pPr>
        <w:jc w:val="center"/>
      </w:pPr>
      <w:r>
        <w:rPr>
          <w:rFonts w:ascii="Arial" w:hAnsi="Arial" w:eastAsia="Arial" w:cs="Arial"/>
          <w:sz w:val="19"/>
        </w:rPr>
        <w:t xml:space="preserve">Output number: HQTD-YYYYMMDD-FX-54-Serial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Hardness Testing</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