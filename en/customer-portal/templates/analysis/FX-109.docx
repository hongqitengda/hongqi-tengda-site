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Project number: FX-109 Project name: Plumber wrapping slices</w:t>
      </w:r>
    </w:p>
    <w:p>
      <w:pPr>
        <w:jc w:val="center"/>
      </w:pPr>
      <w:r>
        <w:rPr>
          <w:rFonts w:ascii="Arial" w:hAnsi="Arial" w:eastAsia="Arial" w:cs="Arial"/>
          <w:sz w:val="19"/>
        </w:rPr>
        <w:t xml:space="preserve">Output number: HQTD-YYYYMMDD-FX-109-Serial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Paraffin Embedding and Sectioning</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