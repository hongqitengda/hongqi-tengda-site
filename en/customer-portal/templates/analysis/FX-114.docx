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FX-114 Project name: LSV linear scan VV</w:t>
      </w:r>
    </w:p>
    <w:p>
      <w:pPr>
        <w:jc w:val="center"/>
      </w:pPr>
      <w:r>
        <w:rPr>
          <w:rFonts w:ascii="Arial" w:hAnsi="Arial" w:eastAsia="Arial" w:cs="Arial"/>
          <w:sz w:val="19"/>
        </w:rPr>
        <w:t xml:space="preserve">Output number: HQTD-YYYYMMDD-FX-114-Serial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Linear Sweep Voltammetry (LSV)</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