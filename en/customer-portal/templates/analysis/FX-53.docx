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FX-53 Project name: nanopressure trace load offset</w:t>
      </w:r>
    </w:p>
    <w:p>
      <w:pPr>
        <w:jc w:val="center"/>
      </w:pPr>
      <w:r>
        <w:rPr>
          <w:rFonts w:ascii="Arial" w:hAnsi="Arial" w:eastAsia="Arial" w:cs="Arial"/>
          <w:sz w:val="19"/>
        </w:rPr>
        <w:t xml:space="preserve">Output number: HQTD-YYYYMMDD-FX-53-Serial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Nanoindentation Load–Displacement Curves</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