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FX-56 Project name: Thermal coefficient</w:t>
      </w:r>
    </w:p>
    <w:p>
      <w:pPr>
        <w:jc w:val="center"/>
      </w:pPr>
      <w:r>
        <w:rPr>
          <w:rFonts w:ascii="Arial" w:hAnsi="Arial" w:eastAsia="Arial" w:cs="Arial"/>
          <w:sz w:val="19"/>
        </w:rPr>
        <w:t xml:space="preserve">Output number: HQTD-YYYYMMDD-FX-56-Serial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Thermal Conductivity</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