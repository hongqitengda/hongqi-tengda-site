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FX-74 Project name: Carbon and Sulfur Analysis (CS)</w:t>
      </w:r>
    </w:p>
    <w:p>
      <w:pPr>
        <w:jc w:val="center"/>
      </w:pPr>
      <w:r>
        <w:rPr>
          <w:rFonts w:ascii="Arial" w:hAnsi="Arial" w:eastAsia="Arial" w:cs="Arial"/>
          <w:sz w:val="19"/>
        </w:rPr>
        <w:t xml:space="preserve">Output number: HQTD-YYYYMMDD-FX-74-Serial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Carbon and Sulfur Analysis (CS)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