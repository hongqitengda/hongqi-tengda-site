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No.: FX-79 Project Name: Superspective Deep Microscope</w:t>
      </w:r>
    </w:p>
    <w:p>
      <w:pPr>
        <w:jc w:val="center"/>
      </w:pPr>
      <w:r>
        <w:rPr>
          <w:rFonts w:ascii="Arial" w:hAnsi="Arial" w:eastAsia="Arial" w:cs="Arial"/>
          <w:sz w:val="19"/>
        </w:rPr>
        <w:t xml:space="preserve">Output number: HQTD-YYYYMMDD-FX-79-Serial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Extended Depth-of-Field Microscopy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