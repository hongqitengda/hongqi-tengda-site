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FX-121 Project name: GIWAXS-GISAXS</w:t>
      </w:r>
    </w:p>
    <w:p>
      <w:pPr>
        <w:jc w:val="center"/>
      </w:pPr>
      <w:r>
        <w:rPr>
          <w:rFonts w:ascii="Arial" w:hAnsi="Arial" w:eastAsia="Arial" w:cs="Arial"/>
          <w:sz w:val="19"/>
        </w:rPr>
        <w:t xml:space="preserve">Output number: HQTD-YYYYMMDD-FX-121-Serial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GIWAXS-GISAXS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