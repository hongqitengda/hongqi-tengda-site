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FX-89 Project name: Vacuum frozen dry</w:t>
      </w:r>
    </w:p>
    <w:p>
      <w:pPr>
        <w:jc w:val="center"/>
      </w:pPr>
      <w:r>
        <w:rPr>
          <w:rFonts w:ascii="Arial" w:hAnsi="Arial" w:eastAsia="Arial" w:cs="Arial"/>
          <w:sz w:val="19"/>
        </w:rPr>
        <w:t xml:space="preserve">Output number: HQTD-YYYYMMDD-FX-89-Serial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Vacuum Freeze-Drying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