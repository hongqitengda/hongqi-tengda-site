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FX-51 Project name: Mechanical Property Testing</w:t>
      </w:r>
    </w:p>
    <w:p>
      <w:pPr>
        <w:jc w:val="center"/>
      </w:pPr>
      <w:r>
        <w:rPr>
          <w:rFonts w:ascii="Arial" w:hAnsi="Arial" w:eastAsia="Arial" w:cs="Arial"/>
          <w:sz w:val="19"/>
        </w:rPr>
        <w:t xml:space="preserve">Output number: HQTD-YYYYMMDD-FX-51-Serial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Mechanical Property Testing</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