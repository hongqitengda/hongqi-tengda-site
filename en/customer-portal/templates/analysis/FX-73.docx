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FX-73 Project name: Oxygen, Nitrogen, and Hydrogen Analysis (ONH)</w:t>
      </w:r>
    </w:p>
    <w:p>
      <w:pPr>
        <w:jc w:val="center"/>
      </w:pPr>
      <w:r>
        <w:rPr>
          <w:rFonts w:ascii="Arial" w:hAnsi="Arial" w:eastAsia="Arial" w:cs="Arial"/>
          <w:sz w:val="19"/>
        </w:rPr>
        <w:t xml:space="preserve">Output number: HQTD-YYYYMMDD-FX-73-Serial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Oxygen, Nitrogen, and Hydrogen Analysis (ONH)</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