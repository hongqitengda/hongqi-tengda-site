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FX-64 Project name: Atomic Fluorescence Spectroscopy (AFS)</w:t>
      </w:r>
    </w:p>
    <w:p>
      <w:pPr>
        <w:jc w:val="center"/>
      </w:pPr>
      <w:r>
        <w:rPr>
          <w:rFonts w:ascii="Arial" w:hAnsi="Arial" w:eastAsia="Arial" w:cs="Arial"/>
          <w:sz w:val="19"/>
        </w:rPr>
        <w:t xml:space="preserve">Output number: HQTD-YYYYMMDD-FX-64-Serial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Atomic Fluorescence Spectroscopy (AFS)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