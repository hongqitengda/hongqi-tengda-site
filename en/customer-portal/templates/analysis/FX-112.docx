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Item number: FX-112 Project name: Cyclic Voltammetry (CV)</w:t>
      </w:r>
    </w:p>
    <w:p>
      <w:pPr>
        <w:jc w:val="center"/>
      </w:pPr>
      <w:r>
        <w:rPr>
          <w:rFonts w:ascii="Arial" w:hAnsi="Arial" w:eastAsia="Arial" w:cs="Arial"/>
          <w:sz w:val="19"/>
        </w:rPr>
        <w:t xml:space="preserve">Output number: HQTD-YYYYMMDD-FX-112-serial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Cyclic Voltammetry (CV)</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