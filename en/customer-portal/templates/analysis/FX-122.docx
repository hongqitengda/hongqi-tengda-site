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ID: FX-122 Project name: X-Ray CT 3D Imaging</w:t>
      </w:r>
    </w:p>
    <w:p>
      <w:pPr>
        <w:jc w:val="center"/>
      </w:pPr>
      <w:r>
        <w:rPr>
          <w:rFonts w:ascii="Arial" w:hAnsi="Arial" w:eastAsia="Arial" w:cs="Arial"/>
          <w:sz w:val="19"/>
        </w:rPr>
        <w:t xml:space="preserve">Output number: HQTD-YYYYMMDD-FX-122-Serial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X-Ray CT 3D Imaging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