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Project number: FX-88 Project name: Neutral Salt Spray Testing</w:t>
      </w:r>
    </w:p>
    <w:p>
      <w:pPr>
        <w:jc w:val="center"/>
      </w:pPr>
      <w:r>
        <w:rPr>
          <w:rFonts w:ascii="Arial" w:hAnsi="Arial" w:eastAsia="Arial" w:cs="Arial"/>
          <w:sz w:val="19"/>
        </w:rPr>
        <w:t xml:space="preserve">Output number: HQTD-YYYYMMDD-FX-88-Serial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Neutral Salt Spray Testing</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