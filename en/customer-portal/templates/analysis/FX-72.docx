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FX-72 Project name: Solid-Sample TOC Analysis</w:t>
      </w:r>
    </w:p>
    <w:p>
      <w:pPr>
        <w:jc w:val="center"/>
      </w:pPr>
      <w:r>
        <w:rPr>
          <w:rFonts w:ascii="Arial" w:hAnsi="Arial" w:eastAsia="Arial" w:cs="Arial"/>
          <w:sz w:val="19"/>
        </w:rPr>
        <w:t xml:space="preserve">Output number: HQTD-YYYYMMDD-FX-72-Serial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Solid-Sample TOC Analysis</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