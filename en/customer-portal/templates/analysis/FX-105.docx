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FX-105 Project name: Western-Blot</w:t>
      </w:r>
    </w:p>
    <w:p>
      <w:pPr>
        <w:jc w:val="center"/>
      </w:pPr>
      <w:r>
        <w:rPr>
          <w:rFonts w:ascii="Arial" w:hAnsi="Arial" w:eastAsia="Arial" w:cs="Arial"/>
          <w:sz w:val="19"/>
        </w:rPr>
        <w:t xml:space="preserve">Output number: HQTD-YYYYMMDD-FX-105-Serial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Western-Blot</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