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FX-101 Project name: HE dye</w:t>
      </w:r>
    </w:p>
    <w:p>
      <w:pPr>
        <w:jc w:val="center"/>
      </w:pPr>
      <w:r>
        <w:rPr>
          <w:rFonts w:ascii="Arial" w:hAnsi="Arial" w:eastAsia="Arial" w:cs="Arial"/>
          <w:sz w:val="19"/>
        </w:rPr>
        <w:t xml:space="preserve">Output number: HQTD-YYYYMMDD-FX-101-Serial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Hematoxylin and Eosin (H&amp;E) Staining</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