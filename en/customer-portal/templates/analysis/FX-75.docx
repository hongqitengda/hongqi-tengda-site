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FX-75 Project name: EBSD Data Analysis</w:t>
      </w:r>
    </w:p>
    <w:p>
      <w:pPr>
        <w:jc w:val="center"/>
      </w:pPr>
      <w:r>
        <w:rPr>
          <w:rFonts w:ascii="Arial" w:hAnsi="Arial" w:eastAsia="Arial" w:cs="Arial"/>
          <w:sz w:val="19"/>
        </w:rPr>
        <w:t xml:space="preserve">Output number: HQTD-YYYYMMDD-FX-75-Serial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EBSD Data Analysis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