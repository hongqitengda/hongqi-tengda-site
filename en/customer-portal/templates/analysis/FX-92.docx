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FX-92 Project name: CODcr-CODmn-BOD5</w:t>
      </w:r>
    </w:p>
    <w:p>
      <w:pPr>
        <w:jc w:val="center"/>
      </w:pPr>
      <w:r>
        <w:rPr>
          <w:rFonts w:ascii="Arial" w:hAnsi="Arial" w:eastAsia="Arial" w:cs="Arial"/>
          <w:sz w:val="19"/>
        </w:rPr>
        <w:t xml:space="preserve">Output number: HQTD-YYYYMMDD-FX-92-Serial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CODcr-CODmn-BOD5</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