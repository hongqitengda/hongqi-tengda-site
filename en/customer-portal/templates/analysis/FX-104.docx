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No. FX-104 Project Name: Surface Plasmon Resonance (SPR)</w:t>
      </w:r>
    </w:p>
    <w:p>
      <w:pPr>
        <w:jc w:val="center"/>
      </w:pPr>
      <w:r>
        <w:rPr>
          <w:rFonts w:ascii="Arial" w:hAnsi="Arial" w:eastAsia="Arial" w:cs="Arial"/>
          <w:sz w:val="19"/>
        </w:rPr>
        <w:t xml:space="preserve">Output number: HQTD-YYYYMMDD-FX-104-Serial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Surface Plasmon Resonance (SPR)</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