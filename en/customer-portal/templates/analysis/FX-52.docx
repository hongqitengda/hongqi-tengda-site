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FX-52 Project name: Nanoindentation Stress Curves</w:t>
      </w:r>
    </w:p>
    <w:p>
      <w:pPr>
        <w:jc w:val="center"/>
      </w:pPr>
      <w:r>
        <w:rPr>
          <w:rFonts w:ascii="Arial" w:hAnsi="Arial" w:eastAsia="Arial" w:cs="Arial"/>
          <w:sz w:val="19"/>
        </w:rPr>
        <w:t xml:space="preserve">Output number: HQTD-YYYYMMDD-FX-52-Serial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Nanoindentation Stress Curves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