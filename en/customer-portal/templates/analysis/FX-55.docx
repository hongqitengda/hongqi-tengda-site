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FX-55 Project name: friction wear test</w:t>
      </w:r>
    </w:p>
    <w:p>
      <w:pPr>
        <w:jc w:val="center"/>
      </w:pPr>
      <w:r>
        <w:rPr>
          <w:rFonts w:ascii="Arial" w:hAnsi="Arial" w:eastAsia="Arial" w:cs="Arial"/>
          <w:sz w:val="19"/>
        </w:rPr>
        <w:t xml:space="preserve">Output number: HQTD-YYYYMMDD-FX-55-Serial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Friction and Wear Testing</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