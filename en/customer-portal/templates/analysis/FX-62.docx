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FX-62 Project name: Teherz spectroscopy analysis</w:t>
      </w:r>
    </w:p>
    <w:p>
      <w:pPr>
        <w:jc w:val="center"/>
      </w:pPr>
      <w:r>
        <w:rPr>
          <w:rFonts w:ascii="Arial" w:hAnsi="Arial" w:eastAsia="Arial" w:cs="Arial"/>
          <w:sz w:val="19"/>
        </w:rPr>
        <w:t xml:space="preserve">Output number: HQTD-YYYYMMDD-FX-62-Serial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Terahertz Spectroscopy</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