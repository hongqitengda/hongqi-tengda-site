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No. FX-60 Project Name: PE Iron Electrical Performance</w:t>
      </w:r>
    </w:p>
    <w:p>
      <w:pPr>
        <w:jc w:val="center"/>
      </w:pPr>
      <w:r>
        <w:rPr>
          <w:rFonts w:ascii="Arial" w:hAnsi="Arial" w:eastAsia="Arial" w:cs="Arial"/>
          <w:sz w:val="19"/>
        </w:rPr>
        <w:t xml:space="preserve">Output number: HQTD-YYYYMMDD-FX-60-Serial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P–E Ferroelectric Characterization</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