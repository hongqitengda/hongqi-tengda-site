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FX-86 Project name: SPS discharge plasma sinter</w:t>
      </w:r>
    </w:p>
    <w:p>
      <w:pPr>
        <w:jc w:val="center"/>
      </w:pPr>
      <w:r>
        <w:rPr>
          <w:rFonts w:ascii="Arial" w:hAnsi="Arial" w:eastAsia="Arial" w:cs="Arial"/>
          <w:sz w:val="19"/>
        </w:rPr>
        <w:t xml:space="preserve">Output number: HQTD-YYYYMMDD-FX-86-Serial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Spark Plasma Sintering (SPS)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