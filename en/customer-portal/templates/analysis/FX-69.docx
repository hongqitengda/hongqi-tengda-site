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number: FX-69 Project name: Analysis of soil fundamentalization indicators</w:t>
      </w:r>
    </w:p>
    <w:p>
      <w:pPr>
        <w:jc w:val="center"/>
      </w:pPr>
      <w:r>
        <w:rPr>
          <w:rFonts w:ascii="Arial" w:hAnsi="Arial" w:eastAsia="Arial" w:cs="Arial"/>
          <w:sz w:val="19"/>
        </w:rPr>
        <w:t xml:space="preserve">Output number: HQTD-YYYYMMDD-FX-69-Serial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Basic Soil Physicochemical Analysis</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