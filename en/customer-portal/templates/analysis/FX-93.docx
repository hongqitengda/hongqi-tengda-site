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FX-93 Project name: Continuous flow of nutrient salt analysis</w:t>
      </w:r>
    </w:p>
    <w:p>
      <w:pPr>
        <w:jc w:val="center"/>
      </w:pPr>
      <w:r>
        <w:rPr>
          <w:rFonts w:ascii="Arial" w:hAnsi="Arial" w:eastAsia="Arial" w:cs="Arial"/>
          <w:sz w:val="19"/>
        </w:rPr>
        <w:t xml:space="preserve">Output number: HQTD-YYYYMMDD-FX-93-Serial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Continuous-Flow Nutrient Analysis</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