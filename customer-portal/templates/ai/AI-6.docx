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项目编号：AI-6    项目名称：机器学习预测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机器学习预测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