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项目编号：AI-7    项目名称：实验设计与多目标优化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实验设计与多目标优化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