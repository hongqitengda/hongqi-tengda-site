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项目编号：FX-52    项目名称：纳米压痕应力曲线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纳米压痕应力曲线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