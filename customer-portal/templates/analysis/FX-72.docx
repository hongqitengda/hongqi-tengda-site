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项目编号：FX-72    项目名称：TOC固体分析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TOC固体分析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