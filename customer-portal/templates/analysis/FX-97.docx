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项目编号：FX-97    项目名称：氨基酸检测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氨基酸检测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