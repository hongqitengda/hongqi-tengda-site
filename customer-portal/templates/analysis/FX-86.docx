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项目编号：FX-86    项目名称：SPS放电等离子烧结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SPS放电等离子烧结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