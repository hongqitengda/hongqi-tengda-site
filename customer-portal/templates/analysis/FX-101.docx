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项目编号：FX-101    项目名称：HE染色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HE染色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