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项目编号：FX-78    项目名称：激光共聚焦显微镜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激光共聚焦显微镜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