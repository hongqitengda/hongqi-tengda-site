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项目编号：FX-63    项目名称：GPC凝胶色谱分析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GPC凝胶色谱分析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