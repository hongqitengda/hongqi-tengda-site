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项目编号：FX-84    项目名称：单晶结构精修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单晶结构精修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