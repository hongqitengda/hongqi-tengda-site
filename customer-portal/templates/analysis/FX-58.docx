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项目编号：FX-58    项目名称：介电性能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介电性能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