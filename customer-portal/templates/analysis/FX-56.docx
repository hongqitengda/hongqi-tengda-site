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项目编号：FX-56    项目名称：导热系数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导热系数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