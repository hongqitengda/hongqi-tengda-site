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项目编号：FX-62    项目名称：太赫兹光谱分析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太赫兹光谱分析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