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项目编号：FX-64    项目名称：AFS原子荧光分析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AFS原子荧光分析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