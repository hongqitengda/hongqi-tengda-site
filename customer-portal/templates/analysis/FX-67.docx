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项目编号：FX-67    项目名称：土壤沉积物前处理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土壤沉积物前处理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