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项目编号：FX-59    项目名称：VSM磁性能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VSM磁性能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