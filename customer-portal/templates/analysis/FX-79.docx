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项目编号：FX-79    项目名称：超景深显微镜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超景深显微镜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