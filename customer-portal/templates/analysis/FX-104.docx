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项目编号：FX-104    项目名称：SPR表面等离子共振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SPR表面等离子共振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