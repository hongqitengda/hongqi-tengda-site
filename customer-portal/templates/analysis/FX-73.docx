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项目编号：FX-73    项目名称：氧氮氢分析ONH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氧氮氢分析ONH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