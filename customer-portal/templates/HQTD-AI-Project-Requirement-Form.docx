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AI项目需求表</w:t>
      </w:r>
    </w:p>
    <w:p>
      <w:pPr>
        <w:jc w:val="center"/>
      </w:pPr>
      <w:r>
        <w:t>上海红祺腾达信息技术有限公司 · HQTD Scientific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联系人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单位/学校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手机号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邮箱（选填）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一句话项目需求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现有数据情况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已有数据  □ 部分数据  □ 暂无数据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希望实现的功能/结果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已有资料或附件说明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其他说明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