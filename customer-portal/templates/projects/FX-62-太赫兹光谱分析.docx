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太赫兹光谱分析送样单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项目编号：FX-62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0.1-10 THz透射模式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