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JS-74-离子电导率项目需求单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明确离子种类、价态、温度、浓度、Nernst-Einstein或电流相关方法。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电导率、离子扩散、相关修正、迁移数及温度依赖。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JS-74-离子电导率项目需求单</dc:title>
  <dc:subject>分子动力学项目需求表</dc:subject>
  <dc:creator>上海红祺腾达信息技术有限公司</dc:creator>
  <cp:keywords>JS-74,分子动力学,离子电导率,项目需求单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