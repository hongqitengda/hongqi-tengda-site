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LSV线性扫描伏安送样单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项目编号：FX-114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极化曲线/过电位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