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土壤沉积物前处理送样单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项目编号：FX-67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前处理记录、样品交接表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