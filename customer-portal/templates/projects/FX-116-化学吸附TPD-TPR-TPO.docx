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化学吸附TPD-TPR-TPO送样单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项目编号：FX-116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TPD/TPR/TPO曲线、峰面积、活性位解释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