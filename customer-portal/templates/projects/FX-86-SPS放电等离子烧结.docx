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SPS放电等离子烧结送样单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项目编号：FX-86    类别：热分析、环境与工艺试验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真空/保护气氛烧结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