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JS-2-第一性原理计算定制项目需求单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根据周期性材料、晶面、缺陷、掺杂、吸附、电子结构或反应路径需求定制方案。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优化结构、关键能量、电子结构、论文级图片、输入输出文件及方法说明。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JS-2-第一性原理计算定制项目需求单</dc:title>
  <dc:subject>第一性原理计算项目需求表</dc:subject>
  <dc:creator>上海红祺腾达信息技术有限公司</dc:creator>
  <cp:keywords>JS-2,第一性原理计算,第一性原理计算定制,项目需求单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