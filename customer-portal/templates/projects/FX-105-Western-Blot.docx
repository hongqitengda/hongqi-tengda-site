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Western-Blot送样单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项目编号：FX-105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蛋白印迹检测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