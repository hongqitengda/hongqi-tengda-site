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Zeta电位送样单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项目编号：FX-48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粒径分布、PDI、Zeta电位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