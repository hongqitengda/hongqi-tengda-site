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JS-11-湍流强度项目需求单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明确雷诺数、湍流模型、入口湍流参数和关注区域。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湍流强度、湍动能、耗散率、涡黏度及不同工况对比。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JS-11-湍流强度项目需求单</dc:title>
  <dc:subject>计算流体力学项目需求表</dc:subject>
  <dc:creator>上海红祺腾达信息技术有限公司</dc:creator>
  <cp:keywords>JS-11,计算流体力学,湍流强度,项目需求单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