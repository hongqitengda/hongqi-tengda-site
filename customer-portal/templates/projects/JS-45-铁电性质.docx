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JS-45-铁电性质项目需求单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明确极化方向、顺电/铁电相、翻转路径、外场或应变条件。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自发极化、双势阱、翻转能垒、结构畸变及铁电稳定性。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JS-45-铁电性质项目需求单</dc:title>
  <dc:subject>第一性原理计算项目需求表</dc:subject>
  <dc:creator>上海红祺腾达信息技术有限公司</dc:creator>
  <cp:keywords>JS-45,第一性原理计算,铁电性质,项目需求单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