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微软雅黑" w:hAnsi="微软雅黑" w:eastAsia="微软雅黑"/>
          <w:b/>
          <w:sz w:val="31"/>
        </w:rPr>
        <w:t>JS-50-非线性光学项目需求单</w:t>
      </w:r>
    </w:p>
    <w:p>
      <w:pPr>
        <w:spacing w:before="0" w:after="0"/>
      </w:pPr>
      <w:r>
        <w:rPr>
          <w:rFonts w:ascii="微软雅黑" w:hAnsi="微软雅黑" w:eastAsia="微软雅黑"/>
          <w:b/>
          <w:color w:val="1F4E78"/>
          <w:sz w:val="18"/>
        </w:rPr>
        <w:t>注意事项：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1. CIF、POSCAR、MOL/SDF、实验数据及参考文献请作为附件单独发送并标注体系。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2. 请重点说明晶面、超胞、原子取代、缺陷、吸附位点、自旋及预期结果趋势。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3. 未指定计算方法时，将根据体系规模和研究目的提出DFT/AIMD等计算方案。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4. 默认提供结构、图表、关键数据及简要分析；深度机理讨论需单独确认。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  <w:insideH w:val="single" w:sz="6" w:space="0" w:color="707070"/>
          <w:insideV w:val="single" w:sz="6" w:space="0" w:color="707070"/>
        </w:tblBorders>
      </w:tblPr>
      <w:tblGrid>
        <w:gridCol w:w="2353"/>
        <w:gridCol w:w="7342"/>
      </w:tblGrid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订单编号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委托单位/联系人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单位：________________   联系人：________   电话：________________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项目名称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请填写论文/课题中的项目名称：________________________________________________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计算主要目的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□结构稳定性   □吸附/反应机理   □电子结构   □磁/光/电性质   □其他：________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研究对象与体系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材料/基底：________________   晶面/超胞：________   吸附物/缺陷/掺杂：________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结构与基础资料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□CIF/POSCAR   □XRD及晶面信息   □MOL/SDF   □实验结果   □参考结构/文献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模型与参数设置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泛函：________   色散/U值/SOC：________   K点/截断能：________   溶剂/电场：________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专项计算内容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明确二阶/三阶响应、频率范围、晶向、剪刀修正及目标系数。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对比方案与变量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□不同晶面   □不同位点   □不同缺陷/掺杂   □不同磁构型   □实验趋势对照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输出结果与指标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非线性极化率、倍频系数、频率响应、各向异性及关键跃迁。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预期趋势与关键结论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请说明预期变化趋势、实验现象及希望重点验证的结论：______________________________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参考文献及出图样式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□已提供参考文献   □已标记计算部分   □已提供参考图片   □由计算人员建议出图方式</w:t>
              <w:br/>
              <w:t>可附上参考文献及参考图。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交付文件要求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□优化结构   □输入/输出文件   □关键数据   □论文级图片   □方法与简要分析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图片与文稿要求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图片格式：□TIFF  □PNG  □JPG  □EPS/PDF；分辨率：______ dpi；□文章撰写  □审稿回复协助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其他要求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软件/方法偏好、截止时间、保密要求或其他说明：________________________________________</w:t>
            </w:r>
          </w:p>
        </w:tc>
      </w:tr>
    </w:tbl>
    <w:sectPr w:rsidR="00FC693F" w:rsidRPr="0006063C" w:rsidSect="00034616">
      <w:pgSz w:w="11906" w:h="16838"/>
      <w:pgMar w:top="454" w:right="567" w:bottom="454" w:left="56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JS-50-非线性光学项目需求单</dc:title>
  <dc:subject>第一性原理计算项目需求表</dc:subject>
  <dc:creator>上海红祺腾达信息技术有限公司</dc:creator>
  <cp:keywords>JS-50,第一性原理计算,非线性光学,项目需求单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