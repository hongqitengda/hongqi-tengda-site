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超景深显微镜送样单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项目编号：FX-79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3D深度图像和平面图像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