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JS-40-界面结合能项目需求单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明确两相晶面、取向关系、失配率、界面间距及结合能定义。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优化界面、结合/黏附能、界面距离、电荷转移及稳定性。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JS-40-界面结合能项目需求单</dc:title>
  <dc:subject>第一性原理计算项目需求表</dc:subject>
  <dc:creator>上海红祺腾达信息技术有限公司</dc:creator>
  <cp:keywords>JS-40,第一性原理计算,界面结合能,项目需求单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