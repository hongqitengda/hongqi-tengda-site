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JS-91-接触分析项目需求单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明确接触对、摩擦系数、接触算法、预紧力、间隙与载荷过程。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接触压力、穿透/间隙、摩擦应力、滑移、接触状态及收敛性。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JS-91-接触分析项目需求单</dc:title>
  <dc:subject>多物理场与有限元仿真项目需求表</dc:subject>
  <dc:creator>上海红祺腾达信息技术有限公司</dc:creator>
  <cp:keywords>JS-91,多物理场与有限元仿真,接触分析,项目需求单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