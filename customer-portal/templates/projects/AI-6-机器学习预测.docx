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AI-6  |  机器学习预测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AI-6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机器学习预测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HQTD-YYYYMMDD-AI-6-序号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预测建模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围绕结构、组分、工艺、实验条件和目标性能，建立可解释预测模型、误差评估和批量预测工具。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适用于材料性能、分子性质、反应产率、寿命、风险、稳定性及其他回归或分类任务。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机器学习预测专属需求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预测对象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需要预测的指标/标签：______________________________________________________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任务类型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回归  □ 二分类  □ 多分类  □ 排序  □ 时间序列  □ 生存/寿命  □ 异常风险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应用对象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材料  □ 分子  □ 工艺  □ 设备  □ 医学/生物  □ 环境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使用目的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科研规律  □ 候选筛选  □ 在线预测  □ 风险预警  □ 辅助决策  □ 可行性评估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预测频率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一次性批量  □ 定期批量  □ 单条实时查询  □ API 调用  □ 待确认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必须特征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必须纳入或必须排除的变量：__________________________________________________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基线要求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与线性模型比较  □ 与传统方法比较  □ 与现有模型比较  □ 无指定基线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外推需求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是否需要预测新材料/新工艺/新区域：□ 是  □ 否；范围：______________________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样本数量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总样本：________；正/负样本或各类别数量：________________________________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特征数量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现有字段数：________；连续/类别/文本/结构特征说明：________________________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数据划分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随机拆分  □ 时间拆分  □ 组别拆分  □ 外部测试集  □ 需技术人员设计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重复与依赖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独立样本  □ 同一对象多次测量  □ 多批次  □ 多中心/多设备  □ 不确定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缺失/异常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缺失率、异常值、检测限、单位和录入问题：____________________________________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现有模型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算法、性能、代码或问题：____________________________________________________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MAE  □ RMSE  □ R²  □ Accuracy  □ Precision/Recall/F1  □ AUC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交叉验证  □ 独立测试  □ 外部验证  □ 消融实验  □ 统计置信区间  □ 待评估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解释要求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SHAP  □ 特征重要性  □ PDP/ICE  □ 规则/阈值  □ 反事实解释  □ 不需要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风险控制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适用域  □ 不确定性  □ 异常输入检查  □ 低置信度提示  □ 不需要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交付形式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模型文件  □ 预测结果表  □ 代码  □ 报告  □ 网页工具  □ API  □ 培训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AI-6-机器学习预测项目需求表</dc:title>
  <dc:subject>AI项目需求收集与前期评估</dc:subject>
  <dc:creator>HQTD Scientific</dc:creator>
  <cp:keywords>AI-6, 机器学习预测,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