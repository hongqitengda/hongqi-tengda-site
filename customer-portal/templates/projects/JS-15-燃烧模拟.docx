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JS-15-燃烧模拟项目需求单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明确燃料/氧化剂组成、反应机理、入口温压、点火与辐射模型。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温度、组分、反应速率、火焰形态、污染物及燃烧效率。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JS-15-燃烧模拟项目需求单</dc:title>
  <dc:subject>计算流体力学项目需求表</dc:subject>
  <dc:creator>上海红祺腾达信息技术有限公司</dc:creator>
  <cp:keywords>JS-15,计算流体力学,燃烧模拟,项目需求单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