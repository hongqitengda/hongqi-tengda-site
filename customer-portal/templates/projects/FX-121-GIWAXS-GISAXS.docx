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GIWAXS-GISAXS送样单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项目编号：FX-121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薄膜取向/相分离/纳米结构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