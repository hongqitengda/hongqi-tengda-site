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JS-27-Bader电荷项目需求单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明确需统计的原子/基团、参考价电子数及对比体系。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逐原子Bader电荷、净电荷转移、关键原子统计表及趋势说明。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JS-27-Bader电荷项目需求单</dc:title>
  <dc:subject>第一性原理计算项目需求表</dc:subject>
  <dc:creator>上海红祺腾达信息技术有限公司</dc:creator>
  <cp:keywords>JS-27,第一性原理计算,Bader电荷,项目需求单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