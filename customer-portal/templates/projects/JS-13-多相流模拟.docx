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JS-13-多相流模拟项目需求单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明确各相组成、体积分数、粒径/气泡尺寸、相间作用和入口方式。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相分布、体积分数、滑移速度、界面演化、分离效率或压降。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JS-13-多相流模拟项目需求单</dc:title>
  <dc:subject>计算流体力学项目需求表</dc:subject>
  <dc:creator>上海红祺腾达信息技术有限公司</dc:creator>
  <cp:keywords>JS-13,计算流体力学,多相流模拟,项目需求单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