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JS-83-静力学分析项目需求单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明确几何、材料本构、约束、载荷、接触与非线性设置。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应力、应变、位移、安全系数、反力及薄弱区域。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JS-83-静力学分析项目需求单</dc:title>
  <dc:subject>多物理场与有限元仿真项目需求表</dc:subject>
  <dc:creator>上海红祺腾达信息技术有限公司</dc:creator>
  <cp:keywords>JS-83,多物理场与有限元仿真,静力学分析,项目需求单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