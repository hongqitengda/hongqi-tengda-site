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EDS能谱分析送样单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项目编号：FX-28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元素分布、半定量表、mapping图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