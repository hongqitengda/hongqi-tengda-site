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JS-8-压力分布项目需求单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明确入口/出口压力或流量、壁面条件、监测点及压降比较方案。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压力云图、轴向压力曲线、局部压降、总压损失及不同工况对比。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JS-8-压力分布项目需求单</dc:title>
  <dc:subject>计算流体力学项目需求表</dc:subject>
  <dc:creator>上海红祺腾达信息技术有限公司</dc:creator>
  <cp:keywords>JS-8,计算流体力学,压力分布,项目需求单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