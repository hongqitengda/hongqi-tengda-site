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XRF-X射线荧光送样单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项目编号：FX-40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无机元素定性/定量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