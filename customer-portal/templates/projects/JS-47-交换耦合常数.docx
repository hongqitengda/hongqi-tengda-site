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JS-47-交换耦合常数项目需求单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CIF、POSCAR、MOL/SDF、实验数据及参考文献请作为附件单独发送并标注体系。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请重点说明晶面、超胞、原子取代、缺陷、吸附位点、自旋及预期结果趋势。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未指定计算方法时，将根据体系规模和研究目的提出DFT/AIMD等计算方案。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默认提供结构、图表、关键数据及简要分析；深度机理讨论需单独确认。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□结构稳定性   □吸附/反应机理   □电子结构   □磁/光/电性质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材料/基底：________________   晶面/超胞：________   吸附物/缺陷/掺杂：________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□CIF/POSCAR   □XRD及晶面信息   □MOL/SDF   □实验结果   □参考结构/文献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泛函：________   色散/U值/SOC：________   K点/截断能：________   溶剂/电场：________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明确磁性原子、候选自旋排布、Heisenberg模型和邻近壳层。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□不同晶面   □不同位点   □不同缺陷/掺杂   □不同磁构型   □实验趋势对照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不同磁构型能量、交换常数J、基态磁序及可能的居里温度估计。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□优化结构   □输入/输出文件   □关键数据   □论文级图片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JS-47-交换耦合常数项目需求单</dc:title>
  <dc:subject>第一性原理计算项目需求表</dc:subject>
  <dc:creator>上海红祺腾达信息技术有限公司</dc:creator>
  <cp:keywords>JS-47,第一性原理计算,交换耦合常数,项目需求单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