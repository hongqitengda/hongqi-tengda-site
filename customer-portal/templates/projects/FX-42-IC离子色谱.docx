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IC离子色谱送样单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项目编号：FX-42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离子色谱数据与浓度表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