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JS-7-流线分布项目需求单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请提供几何模型、尺寸、流体物性、入口/出口和壁面边界条件，并标注单位。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请说明稳态或瞬态、层流或湍流、多相/传热/传质及需要比较的工况。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未指定软件与模型时，将根据雷诺数、尺度及研究目的提出计算方案。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默认提供模型、云图、关键曲线和简要分析；新增工况与深度报告需另行确认。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□获得流场分布   □比较结构/工况   □优化传热传质   □解释实验现象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几何/设备：________________   流体/组分：________________   稳态/瞬态：________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□CAD/STEP/STL   □二维尺寸图   □流体物性   □实验工况   □监测点/截面说明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入口：________   出口：________   壁面：________   湍流/多相/传热模型：________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明确入口位置、流向、流量/速度、湍流模型及需要展示的截面或区域。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□不同流量/压力   □不同几何尺寸   □不同材料/物性   □参数扫描   □实验对照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二维/三维流线、速度着色流线、回流区、涡旋区及流动路径说明。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□模型/网格文件   □边界条件表   □云图/曲线   □关键数据表   □简要结果说明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JS-7-流线分布项目需求单</dc:title>
  <dc:subject>计算流体力学项目需求表</dc:subject>
  <dc:creator>上海红祺腾达信息技术有限公司</dc:creator>
  <cp:keywords>JS-7,计算流体力学,流线分布,项目需求单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