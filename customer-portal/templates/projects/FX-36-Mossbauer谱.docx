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Mossbauer谱送样单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项目编号：FX-36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57Fe同质异能位移、四极分裂、磁超精细场及组分拟合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