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JS-4-多物理场与有限元仿真定制项目需求单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根据结构、材料、载荷、接触及流-热-电-质耦合目标定制模型。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模型文件、材料/边界参数、网格、云图、关键曲线及结果说明。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JS-4-多物理场与有限元仿真定制项目需求单</dc:title>
  <dc:subject>多物理场与有限元仿真项目需求表</dc:subject>
  <dc:creator>上海红祺腾达信息技术有限公司</dc:creator>
  <cp:keywords>JS-4,多物理场与有限元仿真,多物理场与有限元仿真定制,项目需求单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