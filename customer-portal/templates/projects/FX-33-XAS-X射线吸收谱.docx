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XAS-X射线吸收谱送样单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项目编号：FX-33    类别：结构、物相与表面谱学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价态、配位数、R空间拟合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