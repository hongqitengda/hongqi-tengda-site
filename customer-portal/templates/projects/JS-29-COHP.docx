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JS-29-COHP项目需求单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明确分析的原子对、键类型、能量范围、费米能级及自旋设置。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COHP曲线、成键/反键区、关键键相互作用及积分结果。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JS-29-COHP项目需求单</dc:title>
  <dc:subject>第一性原理计算项目需求表</dc:subject>
  <dc:creator>上海红祺腾达信息技术有限公司</dc:creator>
  <cp:keywords>JS-29,第一性原理计算,COHP,项目需求单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