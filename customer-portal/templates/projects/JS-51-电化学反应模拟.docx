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JS-51-电化学反应模拟项目需求单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明确反应物、中间体、产物、电位/pH、溶剂模型及自由能修正。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吸附构型、反应自由能、限速步骤、过电位及活性趋势。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JS-51-电化学反应模拟项目需求单</dc:title>
  <dc:subject>第一性原理计算项目需求表</dc:subject>
  <dc:creator>上海红祺腾达信息技术有限公司</dc:creator>
  <cp:keywords>JS-51,第一性原理计算,电化学反应模拟,项目需求单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