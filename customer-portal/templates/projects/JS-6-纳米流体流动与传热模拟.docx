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JS-6-纳米流体流动与传热模拟项目需求单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设置纳米颗粒类型、体积分数、粒径、基液性质、入口条件及传热边界。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速度/压力/温度场、努塞尔数、压降、换热系数及颗粒浓度影响。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JS-6-纳米流体流动与传热模拟项目需求单</dc:title>
  <dc:subject>计算流体力学项目需求表</dc:subject>
  <dc:creator>上海红祺腾达信息技术有限公司</dc:creator>
  <cp:keywords>JS-6,计算流体力学,纳米流体流动与传热模拟,项目需求单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