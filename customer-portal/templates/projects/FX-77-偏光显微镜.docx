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偏光显微镜送样单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项目编号：FX-77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明场/暗场/偏光观察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