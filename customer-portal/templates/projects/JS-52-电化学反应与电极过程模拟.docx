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JS-52-电化学反应与电极过程模拟项目需求单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明确电极晶面、电解液/离子、恒电势近似、反应路径及电荷状态。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界面结构、反应自由能、电子转移、电位响应、能垒及电极过程机理。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JS-52-电化学反应与电极过程模拟项目需求单</dc:title>
  <dc:subject>第一性原理计算项目需求表</dc:subject>
  <dc:creator>上海红祺腾达信息技术有限公司</dc:creator>
  <cp:keywords>JS-52,第一性原理计算,电化学反应与电极过程模拟,项目需求单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