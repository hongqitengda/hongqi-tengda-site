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NMR核磁共振送样单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项目编号：FX-16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核磁谱图、化学位移、积分；主参考为液体NMR 80元/样；固体NMR参考600元/样。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