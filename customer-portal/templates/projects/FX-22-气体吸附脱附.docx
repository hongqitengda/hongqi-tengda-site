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气体吸附脱附送样单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项目编号：FX-22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N2吸脱附、BET、BJH/DFT孔径分布；按BET氮气吸脱附全套350元/样参考。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