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JS-28-静电势分布项目需求单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明确表面/截面、电势范围、真空方向、吸附前后或分子表面对比。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静电势云图、正负势区域、潜在反应位点及界面电势变化。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JS-28-静电势分布项目需求单</dc:title>
  <dc:subject>第一性原理计算项目需求表</dc:subject>
  <dc:creator>上海红祺腾达信息技术有限公司</dc:creator>
  <cp:keywords>JS-28,第一性原理计算,静电势分布,项目需求单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