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JS-98-键级分析项目需求单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明确键对、分析方法（Mayer/Wiberg/Laplacian等）、构型与对比状态。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键级数值、关键键强度、成键变化、键临界点及趋势说明。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JS-98-键级分析项目需求单</dc:title>
  <dc:subject>量子化学与分子计算项目需求表</dc:subject>
  <dc:creator>上海红祺腾达信息技术有限公司</dc:creator>
  <cp:keywords>JS-98,量子化学与分子计算,键级分析,项目需求单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