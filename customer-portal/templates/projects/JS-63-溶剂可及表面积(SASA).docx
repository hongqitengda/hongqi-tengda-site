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28"/>
        </w:rPr>
        <w:t>JS-63-溶剂可及表面积(SASA)项目需求单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明确分析对象、探针半径、极性/非极性分解及时间区间。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SASA时间曲线、平均值、暴露/埋藏变化及构象稳定性。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JS-63-溶剂可及表面积(SASA)项目需求单</dc:title>
  <dc:subject>分子动力学项目需求表</dc:subject>
  <dc:creator>上海红祺腾达信息技术有限公司</dc:creator>
  <cp:keywords>JS-63,分子动力学,溶剂可及表面积(SASA),项目需求单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