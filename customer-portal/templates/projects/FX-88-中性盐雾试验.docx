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中性盐雾试验送样单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项目编号：FX-88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中性盐雾测试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