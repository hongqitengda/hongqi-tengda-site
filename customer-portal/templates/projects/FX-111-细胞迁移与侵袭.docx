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细胞迁移与侵袭送样单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项目编号：FX-111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Transwell等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