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单晶结构精修送样单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项目编号：FX-84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结构解析、消除错误、精修；按单晶解析/结构精修300元/谱参考；测试+解析综合项目800元/样。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