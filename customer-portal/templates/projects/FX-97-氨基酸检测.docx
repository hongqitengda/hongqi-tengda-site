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氨基酸检测送样单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项目编号：FX-97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氨基酸组成表、色谱图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