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JS-37-电子局域函数项目需求单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明确关注区域、截面方向、等值面阈值及对比结构。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电子局域函数图、成键/孤对电子分布及电子局域化变化。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JS-37-电子局域函数项目需求单</dc:title>
  <dc:subject>第一性原理计算项目需求表</dc:subject>
  <dc:creator>上海红祺腾达信息技术有限公司</dc:creator>
  <cp:keywords>JS-37,第一性原理计算,电子局域函数,项目需求单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