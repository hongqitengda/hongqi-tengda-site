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JS-10-温度分布项目需求单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明确热源、初始温度、入口温度、换热边界和材料热物性。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温度云图、温度梯度、热点位置、平均温度及升降温过程。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JS-10-温度分布项目需求单</dc:title>
  <dc:subject>计算流体力学项目需求表</dc:subject>
  <dc:creator>上海红祺腾达信息技术有限公司</dc:creator>
  <cp:keywords>JS-10,计算流体力学,温度分布,项目需求单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