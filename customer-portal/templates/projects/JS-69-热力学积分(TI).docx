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JS-69-热力学积分(TI)项目需求单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明确初末态、λ窗口、软核参数、采样长度、正反向及误差评估。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dH/dλ曲线、自由能差、收敛性、误差及不同体系对比。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JS-69-热力学积分(TI)项目需求单</dc:title>
  <dc:subject>分子动力学项目需求表</dc:subject>
  <dc:creator>上海红祺腾达信息技术有限公司</dc:creator>
  <cp:keywords>JS-69,分子动力学,热力学积分(TI),项目需求单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