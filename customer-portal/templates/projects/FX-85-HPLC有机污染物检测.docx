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Microsoft YaHei"/>
          <w:b/>
          <w:color w:val="0E4977"/>
          <w:sz w:val="20"/>
        </w:rPr>
        <w:t>上海红祺腾达信息技术有限公司</w:t>
      </w:r>
    </w:p>
    <w:p>
      <w:pPr>
        <w:spacing w:after="40"/>
        <w:jc w:val="center"/>
      </w:pPr>
      <w:r>
        <w:rPr>
          <w:rFonts w:ascii="Arial" w:hAnsi="Arial" w:eastAsia="Microsoft YaHei"/>
          <w:b/>
          <w:color w:val="0A3354"/>
          <w:sz w:val="32"/>
        </w:rPr>
        <w:t>HPLC有机污染物检测送样单</w:t>
      </w:r>
    </w:p>
    <w:p>
      <w:pPr>
        <w:spacing w:after="140"/>
        <w:jc w:val="center"/>
      </w:pPr>
      <w:r>
        <w:rPr>
          <w:rFonts w:ascii="Arial" w:hAnsi="Arial" w:eastAsia="Microsoft YaHei"/>
          <w:b w:val="0"/>
          <w:color w:val="5A6E7D"/>
          <w:sz w:val="16"/>
        </w:rPr>
        <w:t>项目编号：FX-85    类别：光谱与能级分析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需求/订单编号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委托单位/联系人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单位：________________________   联系人：________   电话：________________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样品名称及编号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样品数量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________ 件/组/瓶；重复数：________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样品状态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□粉末  □块体  □薄膜/涂层  □液体/分散液  □气体  □生物样本  □其他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主要组成/基体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样品尺寸/浓度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保存与运输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□常温  □冷藏  □冷冻  □避光  □干燥  □其他：________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目标组分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元素/离子/化合物：________________________________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定量要求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□定性  □半定量  □外标定量  □内标定量  □检出限要求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前处理情况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□已完成  □需消解  □需萃取  □需过滤/浓缩  □请评估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结果与交付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□原始数据  □处理数据  □图片/谱图  □统计表  □简要说明  □其他：________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研究目标/重点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补充说明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危险性声明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□无已知危险  □有毒  □腐蚀  □易燃易爆  □挥发  □生物危害  □其他：________</w:t>
            </w:r>
          </w:p>
        </w:tc>
      </w:tr>
    </w:tbl>
    <w:p>
      <w:pPr>
        <w:spacing w:before="140" w:after="40"/>
      </w:pPr>
      <w:r>
        <w:rPr>
          <w:rFonts w:ascii="Arial" w:hAnsi="Arial" w:eastAsia="Microsoft YaHei"/>
          <w:b/>
          <w:color w:val="0A5182"/>
          <w:sz w:val="19"/>
        </w:rPr>
        <w:t>项目说明与注意事项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色谱图、保留时间、浓度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请注明目标物、预期浓度范围、基体组成及是否需要定量。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危险、挥发、腐蚀性或生物样品必须提供安全信息。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客户确认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技术确认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b w:val="0"/>
        <w:color w:val="6E7880"/>
        <w:sz w:val="14"/>
      </w:rPr>
      <w:t>HQTD Scientific | www.hongqitengda.com | 本表用于需求确认，最终测试方案以技术评估为准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