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JS-93-断裂分析项目需求单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明确裂纹位置/尺寸、载荷、材料断裂参数、XFEM/黏聚区或J积分方法。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应力强度因子、J积分、裂纹扩展、断裂载荷及路径。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JS-93-断裂分析项目需求单</dc:title>
  <dc:subject>多物理场与有限元仿真项目需求表</dc:subject>
  <dc:creator>上海红祺腾达信息技术有限公司</dc:creator>
  <cp:keywords>JS-93,多物理场与有限元仿真,断裂分析,项目需求单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