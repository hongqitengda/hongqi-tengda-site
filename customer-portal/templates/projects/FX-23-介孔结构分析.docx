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介孔结构分析送样单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项目编号：FX-23    类别：综合分析表征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N2吸脱附、BET、BJH/DFT孔径分布；按BET孔结构全套350元/样参考；仅BET数据分析为200元/谱。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