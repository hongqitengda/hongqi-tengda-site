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JS-61-RMSD项目需求单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明确参考结构、拟合原子组、分析区间和是否分体系/重复轨迹。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RMSD时间曲线、平衡时间、结构稳定性及不同体系对比。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JS-61-RMSD项目需求单</dc:title>
  <dc:subject>分子动力学项目需求表</dc:subject>
  <dc:creator>上海红祺腾达信息技术有限公司</dc:creator>
  <cp:keywords>JS-61,分子动力学,RMSD,项目需求单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