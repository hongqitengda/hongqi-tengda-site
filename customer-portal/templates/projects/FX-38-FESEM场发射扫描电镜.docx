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FESEM场发射扫描电镜送样单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项目编号：FX-38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FE-SEM形貌图、倍率标注、代表视野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