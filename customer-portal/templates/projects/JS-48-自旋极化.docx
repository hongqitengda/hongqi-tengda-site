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JS-48-自旋极化项目需求单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明确自旋设置、磁性原子、SOC/U值及自旋通道对比。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自旋密度、上下自旋DOS/能带、磁矩及自旋极化率。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JS-48-自旋极化项目需求单</dc:title>
  <dc:subject>第一性原理计算项目需求表</dc:subject>
  <dc:creator>上海红祺腾达信息技术有限公司</dc:creator>
  <cp:keywords>JS-48,第一性原理计算,自旋极化,项目需求单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