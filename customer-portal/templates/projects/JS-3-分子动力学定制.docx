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JS-3-分子动力学定制项目需求单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根据体系组成、力场、边界条件、时间尺度及分析目标定制MD/AIMD/GCMC等方案。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轨迹、统计数据、结果曲线、代表构型、方法参数及简要分析。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JS-3-分子动力学定制项目需求单</dc:title>
  <dc:subject>分子动力学项目需求表</dc:subject>
  <dc:creator>上海红祺腾达信息技术有限公司</dc:creator>
  <cp:keywords>JS-3,分子动力学,分子动力学定制,项目需求单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