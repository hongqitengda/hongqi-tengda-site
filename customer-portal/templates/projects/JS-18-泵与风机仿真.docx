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JS-18-泵与风机仿真项目需求单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提供叶轮/蜗壳几何、转速、流量范围、介质物性及旋转域设置。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扬程/压升、效率、扭矩、功率、内部流场及性能曲线。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JS-18-泵与风机仿真项目需求单</dc:title>
  <dc:subject>计算流体力学项目需求表</dc:subject>
  <dc:creator>上海红祺腾达信息技术有限公司</dc:creator>
  <cp:keywords>JS-18,计算流体力学,泵与风机仿真,项目需求单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