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体视显微镜送样单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项目编号：FX-76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10-80X固体/粉末/块体观察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