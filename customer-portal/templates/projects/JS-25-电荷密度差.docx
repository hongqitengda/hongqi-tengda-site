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JS-25-电荷密度差项目需求单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明确差分定义、参考体系、截面/等值面、配色及吸附/界面构型。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三维等值面、二维截面、电子积累/耗尽区域及电荷转移解释。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JS-25-电荷密度差项目需求单</dc:title>
  <dc:subject>第一性原理计算项目需求表</dc:subject>
  <dc:creator>上海红祺腾达信息技术有限公司</dc:creator>
  <cp:keywords>JS-25,第一性原理计算,电荷密度差,项目需求单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