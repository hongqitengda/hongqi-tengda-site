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EBSD数据分析送样单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项目编号：FX-75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晶粒、取向、极图、织构分布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