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VSM磁性能送样单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项目编号：FX-59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±2T室温默认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