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JS-14-传热分析项目需求单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明确导热/对流/辐射机制、热源功率、接触热阻及冷却条件。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温度场、热流密度、换热系数、热阻、温升及热管理效果。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JS-14-传热分析项目需求单</dc:title>
  <dc:subject>计算流体力学项目需求表</dc:subject>
  <dc:creator>上海红祺腾达信息技术有限公司</dc:creator>
  <cp:keywords>JS-14,计算流体力学,传热分析,项目需求单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