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8164"/>
      </w:tblGrid>
      <w:tr>
        <w:trPr>
          <w:cantSplit/>
        </w:trPr>
        <w:tc>
          <w:tcPr>
            <w:tcW w:type="dxa" w:w="5018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48000" cy="648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qtd-logo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" cy="64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18"/>
            <w:tcMar>
              <w:top w:w="80" w:type="dxa"/>
              <w:start w:w="120" w:type="dxa"/>
              <w:bottom w:w="80" w:type="dxa"/>
              <w:end w:w="8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40" w:line="240" w:lineRule="auto"/>
            </w:pPr>
            <w:r>
              <w:rPr>
                <w:rFonts w:ascii="Arial" w:hAnsi="Arial" w:eastAsia="Noto Sans CJK SC"/>
                <w:b/>
                <w:color w:val="143A52"/>
                <w:sz w:val="40"/>
              </w:rPr>
              <w:t>AI 项目需求表</w:t>
            </w:r>
          </w:p>
          <w:p>
            <w:pPr>
              <w:spacing w:before="0" w:after="20" w:line="240" w:lineRule="auto"/>
            </w:pPr>
            <w:r>
              <w:rPr>
                <w:rFonts w:ascii="Arial" w:hAnsi="Arial" w:eastAsia="Noto Sans CJK SC"/>
                <w:b/>
                <w:color w:val="1F7A8C"/>
                <w:sz w:val="26"/>
              </w:rPr>
              <w:t>AI-5  |  多模态数据分析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5E707A"/>
                <w:sz w:val="18"/>
              </w:rPr>
              <w:t>上海红祺腾达信息技术有限公司 · HQTD Scientific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17"/>
        <w:gridCol w:w="3515"/>
        <w:gridCol w:w="1417"/>
        <w:gridCol w:w="3515"/>
      </w:tblGrid>
      <w:tr>
        <w:trPr>
          <w:cantSplit/>
          <w:cantSplit/>
        </w:trPr>
        <w:tc>
          <w:tcPr>
            <w:tcW w:type="dxa" w:w="2509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  <w:shd w:fill="143A5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项目编号</w:t>
            </w:r>
          </w:p>
        </w:tc>
        <w:tc>
          <w:tcPr>
            <w:tcW w:type="dxa" w:w="2509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23313A"/>
                <w:sz w:val="18"/>
              </w:rPr>
              <w:t>AI-5</w:t>
            </w:r>
          </w:p>
        </w:tc>
        <w:tc>
          <w:tcPr>
            <w:tcW w:type="dxa" w:w="2509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  <w:shd w:fill="143A5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项目名称</w:t>
            </w:r>
          </w:p>
        </w:tc>
        <w:tc>
          <w:tcPr>
            <w:tcW w:type="dxa" w:w="2509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23313A"/>
                <w:sz w:val="18"/>
              </w:rPr>
              <w:t>多模态数据分析</w:t>
            </w:r>
          </w:p>
        </w:tc>
      </w:tr>
      <w:tr>
        <w:trPr>
          <w:cantSplit/>
          <w:cantSplit/>
        </w:trPr>
        <w:tc>
          <w:tcPr>
            <w:tcW w:type="dxa" w:w="2509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  <w:shd w:fill="143A5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输出编号</w:t>
            </w:r>
          </w:p>
        </w:tc>
        <w:tc>
          <w:tcPr>
            <w:tcW w:type="dxa" w:w="2509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HQTD-YYYYMMDD-AI-5-序号</w:t>
            </w:r>
          </w:p>
        </w:tc>
        <w:tc>
          <w:tcPr>
            <w:tcW w:type="dxa" w:w="2509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  <w:shd w:fill="143A5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项目类别</w:t>
            </w:r>
          </w:p>
        </w:tc>
        <w:tc>
          <w:tcPr>
            <w:tcW w:type="dxa" w:w="2509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AI 多模态分析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cantSplit/>
          <w:cantSplit/>
        </w:trPr>
        <w:tc>
          <w:tcPr>
            <w:tcW w:type="dxa" w:w="10036"/>
            <w:shd w:fill="EAF3F7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color="9DB4C0"/>
              <w:left w:val="single" w:sz="6" w:color="9DB4C0"/>
              <w:bottom w:val="single" w:sz="6" w:color="9DB4C0"/>
              <w:right w:val="single" w:sz="6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F7A8C"/>
                <w:sz w:val="19"/>
              </w:rPr>
              <w:t>项目说明</w:t>
            </w:r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 xml:space="preserve">  联合图像、谱图、表格、文本与时序数据，完成样品对齐、特征提取、关联建模、异常识别和可视化分析。</w:t>
            </w:r>
          </w:p>
        </w:tc>
      </w:tr>
      <w:tr>
        <w:trPr>
          <w:cantSplit/>
          <w:cantSplit/>
        </w:trPr>
        <w:tc>
          <w:tcPr>
            <w:tcW w:type="dxa" w:w="10036"/>
            <w:shd w:fill="F6F9FB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color="9DB4C0"/>
              <w:left w:val="single" w:sz="6" w:color="9DB4C0"/>
              <w:bottom w:val="single" w:sz="6" w:color="9DB4C0"/>
              <w:right w:val="single" w:sz="6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F7A8C"/>
                <w:sz w:val="19"/>
              </w:rPr>
              <w:t>适用范围（参考）</w:t>
            </w:r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 xml:space="preserve">  适用于显微图像、光谱、测试曲线、实验表格和报告文本的跨模态联合分析。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7"/>
        <w:gridCol w:w="9298"/>
      </w:tblGrid>
      <w:tr>
        <w:trPr>
          <w:cantSplit/>
          <w:cantSplit/>
        </w:trPr>
        <w:tc>
          <w:tcPr>
            <w:tcW w:type="dxa" w:w="5018"/>
            <w:shd w:fill="1F7A8C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6" w:color="9DB4C0"/>
              <w:left w:val="single" w:sz="6" w:color="9DB4C0"/>
              <w:bottom w:val="single" w:sz="6" w:color="9DB4C0"/>
              <w:right w:val="single" w:sz="6" w:color="9DB4C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21"/>
              </w:rPr>
              <w:t>01</w:t>
            </w:r>
          </w:p>
        </w:tc>
        <w:tc>
          <w:tcPr>
            <w:tcW w:type="dxa" w:w="5018"/>
            <w:shd w:fill="EAF3F7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6" w:color="9DB4C0"/>
              <w:left w:val="single" w:sz="6" w:color="9DB4C0"/>
              <w:bottom w:val="single" w:sz="6" w:color="9DB4C0"/>
              <w:right w:val="single" w:sz="6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23"/>
              </w:rPr>
              <w:t>客户及项目基本信息</w:t>
            </w:r>
          </w:p>
        </w:tc>
      </w:tr>
    </w:tbl>
    <w:p>
      <w:pPr>
        <w:spacing w:before="0" w:after="0" w:line="24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8050"/>
      </w:tblGrid>
      <w:tr>
        <w:trPr>
          <w:cantSplit/>
          <w:trHeight w:hRule="atLeast" w:val="386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联系人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</w:r>
          </w:p>
        </w:tc>
      </w:tr>
      <w:tr>
        <w:trPr>
          <w:cantSplit/>
          <w:trHeight w:hRule="atLeast" w:val="386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单位/学校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</w:r>
          </w:p>
        </w:tc>
      </w:tr>
      <w:tr>
        <w:trPr>
          <w:cantSplit/>
          <w:trHeight w:hRule="atLeast" w:val="386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手机号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</w:r>
          </w:p>
        </w:tc>
      </w:tr>
      <w:tr>
        <w:trPr>
          <w:cantSplit/>
          <w:trHeight w:hRule="atLeast" w:val="386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邮箱（选填）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</w:r>
          </w:p>
        </w:tc>
      </w:tr>
      <w:tr>
        <w:trPr>
          <w:cantSplit/>
          <w:trHeight w:hRule="atLeast" w:val="386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项目负责人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</w:r>
          </w:p>
        </w:tc>
      </w:tr>
      <w:tr>
        <w:trPr>
          <w:cantSplit/>
          <w:trHeight w:hRule="atLeast" w:val="386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期望完成时间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</w:r>
          </w:p>
        </w:tc>
      </w:tr>
      <w:tr>
        <w:trPr>
          <w:cantSplit/>
          <w:trHeight w:hRule="atLeast" w:val="386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预算范围（选填）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</w:r>
          </w:p>
        </w:tc>
      </w:tr>
      <w:tr>
        <w:trPr>
          <w:cantSplit/>
          <w:trHeight w:hRule="atLeast" w:val="386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项目当前阶段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□ 需求评估  □ 可行性验证  □ 原型开发  □ 正式开发  □ 优化升级</w:t>
            </w:r>
          </w:p>
        </w:tc>
      </w:tr>
      <w:tr>
        <w:trPr>
          <w:cantSplit/>
          <w:trHeight w:hRule="atLeast" w:val="386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是否需要保密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□ 是  □ 否  □ 待沟通；保密要求：________________________________________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7"/>
        <w:gridCol w:w="9298"/>
      </w:tblGrid>
      <w:tr>
        <w:trPr>
          <w:cantSplit/>
          <w:cantSplit/>
        </w:trPr>
        <w:tc>
          <w:tcPr>
            <w:tcW w:type="dxa" w:w="5018"/>
            <w:shd w:fill="1F7A8C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6" w:color="9DB4C0"/>
              <w:left w:val="single" w:sz="6" w:color="9DB4C0"/>
              <w:bottom w:val="single" w:sz="6" w:color="9DB4C0"/>
              <w:right w:val="single" w:sz="6" w:color="9DB4C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21"/>
              </w:rPr>
              <w:t>02</w:t>
            </w:r>
          </w:p>
        </w:tc>
        <w:tc>
          <w:tcPr>
            <w:tcW w:type="dxa" w:w="5018"/>
            <w:shd w:fill="EAF3F7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6" w:color="9DB4C0"/>
              <w:left w:val="single" w:sz="6" w:color="9DB4C0"/>
              <w:bottom w:val="single" w:sz="6" w:color="9DB4C0"/>
              <w:right w:val="single" w:sz="6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23"/>
              </w:rPr>
              <w:t>项目背景与目标</w:t>
            </w:r>
          </w:p>
        </w:tc>
      </w:tr>
    </w:tbl>
    <w:p>
      <w:pPr>
        <w:spacing w:before="0" w:after="0" w:line="24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cantSplit/>
          <w:cantSplit/>
        </w:trPr>
        <w:tc>
          <w:tcPr>
            <w:tcW w:type="dxa" w:w="10036"/>
            <w:shd w:fill="F6F9FB"/>
            <w:tcMar>
              <w:top w:w="80" w:type="dxa"/>
              <w:start w:w="120" w:type="dxa"/>
              <w:bottom w:w="7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一句话项目需求</w:t>
            </w:r>
            <w:r>
              <w:rPr>
                <w:rFonts w:ascii="Arial" w:hAnsi="Arial" w:eastAsia="Noto Sans CJK SC"/>
                <w:b w:val="0"/>
                <w:color w:val="5E707A"/>
                <w:sz w:val="17"/>
              </w:rPr>
              <w:t xml:space="preserve">  请说明希望 AI 完成什么任务或解决什么问题。</w:t>
            </w:r>
          </w:p>
        </w:tc>
      </w:tr>
      <w:tr>
        <w:trPr>
          <w:cantSplit/>
          <w:cantSplit/>
        </w:trPr>
        <w:tc>
          <w:tcPr>
            <w:tcW w:type="dxa" w:w="1003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9AA8B0"/>
                <w:sz w:val="17"/>
              </w:rPr>
              <w:t>________________________________________________________________________________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9AA8B0"/>
                <w:sz w:val="17"/>
              </w:rPr>
              <w:t>________________________________________________________________________________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cantSplit/>
          <w:cantSplit/>
        </w:trPr>
        <w:tc>
          <w:tcPr>
            <w:tcW w:type="dxa" w:w="10036"/>
            <w:shd w:fill="F6F9FB"/>
            <w:tcMar>
              <w:top w:w="80" w:type="dxa"/>
              <w:start w:w="120" w:type="dxa"/>
              <w:bottom w:w="7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项目背景、现有问题与使用场景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9AA8B0"/>
                <w:sz w:val="17"/>
              </w:rPr>
              <w:t>________________________________________________________________________________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9AA8B0"/>
                <w:sz w:val="17"/>
              </w:rPr>
              <w:t>________________________________________________________________________________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9AA8B0"/>
                <w:sz w:val="17"/>
              </w:rPr>
              <w:t>________________________________________________________________________________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cantSplit/>
          <w:cantSplit/>
        </w:trPr>
        <w:tc>
          <w:tcPr>
            <w:tcW w:type="dxa" w:w="10036"/>
            <w:shd w:fill="F6F9FB"/>
            <w:tcMar>
              <w:top w:w="80" w:type="dxa"/>
              <w:start w:w="120" w:type="dxa"/>
              <w:bottom w:w="7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期望实现的目标及优先级</w:t>
            </w:r>
            <w:r>
              <w:rPr>
                <w:rFonts w:ascii="Arial" w:hAnsi="Arial" w:eastAsia="Noto Sans CJK SC"/>
                <w:b w:val="0"/>
                <w:color w:val="5E707A"/>
                <w:sz w:val="17"/>
              </w:rPr>
              <w:t xml:space="preserve">  可填写必须实现、建议实现和后续扩展内容。</w:t>
            </w:r>
          </w:p>
        </w:tc>
      </w:tr>
      <w:tr>
        <w:trPr>
          <w:cantSplit/>
          <w:cantSplit/>
        </w:trPr>
        <w:tc>
          <w:tcPr>
            <w:tcW w:type="dxa" w:w="1003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9AA8B0"/>
                <w:sz w:val="17"/>
              </w:rPr>
              <w:t>________________________________________________________________________________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9AA8B0"/>
                <w:sz w:val="17"/>
              </w:rPr>
              <w:t>________________________________________________________________________________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9AA8B0"/>
                <w:sz w:val="17"/>
              </w:rPr>
              <w:t>________________________________________________________________________________</w:t>
            </w:r>
          </w:p>
        </w:tc>
      </w:tr>
    </w:tbl>
    <w:p>
      <w:pPr>
        <w:spacing w:after="0"/>
      </w:pP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7"/>
        <w:gridCol w:w="9298"/>
      </w:tblGrid>
      <w:tr>
        <w:trPr>
          <w:cantSplit/>
          <w:cantSplit/>
        </w:trPr>
        <w:tc>
          <w:tcPr>
            <w:tcW w:type="dxa" w:w="5018"/>
            <w:shd w:fill="1F7A8C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6" w:color="9DB4C0"/>
              <w:left w:val="single" w:sz="6" w:color="9DB4C0"/>
              <w:bottom w:val="single" w:sz="6" w:color="9DB4C0"/>
              <w:right w:val="single" w:sz="6" w:color="9DB4C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21"/>
              </w:rPr>
              <w:t>03</w:t>
            </w:r>
          </w:p>
        </w:tc>
        <w:tc>
          <w:tcPr>
            <w:tcW w:type="dxa" w:w="5018"/>
            <w:shd w:fill="EAF3F7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6" w:color="9DB4C0"/>
              <w:left w:val="single" w:sz="6" w:color="9DB4C0"/>
              <w:bottom w:val="single" w:sz="6" w:color="9DB4C0"/>
              <w:right w:val="single" w:sz="6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23"/>
              </w:rPr>
              <w:t>多模态数据分析专属需求</w:t>
            </w:r>
          </w:p>
        </w:tc>
      </w:tr>
    </w:tbl>
    <w:p>
      <w:pPr>
        <w:spacing w:before="0" w:after="0" w:line="24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8050"/>
      </w:tblGrid>
      <w:tr>
        <w:trPr>
          <w:cantSplit/>
          <w:trHeight w:hRule="atLeast" w:val="442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数据模态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□ SEM/TEM/AFM  □ 医学/显微图像  □ XRD/XPS/FTIR/Raman  □ 曲线  □ 表格  □ 文本  □ 时序</w:t>
            </w:r>
          </w:p>
        </w:tc>
      </w:tr>
      <w:tr>
        <w:trPr>
          <w:cantSplit/>
          <w:trHeight w:hRule="atLeast" w:val="442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研究对象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材料/样品/病例/设备/过程名称：______________________________________________</w:t>
            </w:r>
          </w:p>
        </w:tc>
      </w:tr>
      <w:tr>
        <w:trPr>
          <w:cantSplit/>
          <w:trHeight w:hRule="atLeast" w:val="442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分析目标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□ 样本分类  □ 特征关联  □ 性能预测  □ 异常识别  □ 聚类分组  □ 规律解释  □ 其他</w:t>
            </w:r>
          </w:p>
        </w:tc>
      </w:tr>
      <w:tr>
        <w:trPr>
          <w:cantSplit/>
          <w:trHeight w:hRule="atLeast" w:val="442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样品关联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不同文件如何通过样品编号、批次或时间点对应：________________________________</w:t>
            </w:r>
          </w:p>
        </w:tc>
      </w:tr>
      <w:tr>
        <w:trPr>
          <w:cantSplit/>
          <w:trHeight w:hRule="atLeast" w:val="442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图像任务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□ 分割  □ 检测  □ 形貌定量  □ 纹理特征  □ 批量质量筛查  □ 不涉及</w:t>
            </w:r>
          </w:p>
        </w:tc>
      </w:tr>
      <w:tr>
        <w:trPr>
          <w:cantSplit/>
          <w:trHeight w:hRule="atLeast" w:val="442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谱图任务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□ 降噪/基线  □ 峰识别  □ 峰拟合  □ 定量  □ 分类/回归  □ 不涉及</w:t>
            </w:r>
          </w:p>
        </w:tc>
      </w:tr>
      <w:tr>
        <w:trPr>
          <w:cantSplit/>
          <w:trHeight w:hRule="atLeast" w:val="442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文本任务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□ 字段提取  □ 摘要  □ 标签生成  □ 与样品数据关联  □ 不涉及</w:t>
            </w:r>
          </w:p>
        </w:tc>
      </w:tr>
      <w:tr>
        <w:trPr>
          <w:cantSplit/>
          <w:trHeight w:hRule="atLeast" w:val="442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输出重点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□ 图表  □ 统计结论  □ 特征表  □ 预测模型  □ 交互面板  □ 论文级图形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7"/>
        <w:gridCol w:w="9298"/>
      </w:tblGrid>
      <w:tr>
        <w:trPr>
          <w:cantSplit/>
          <w:cantSplit/>
        </w:trPr>
        <w:tc>
          <w:tcPr>
            <w:tcW w:type="dxa" w:w="5018"/>
            <w:shd w:fill="1F7A8C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6" w:color="9DB4C0"/>
              <w:left w:val="single" w:sz="6" w:color="9DB4C0"/>
              <w:bottom w:val="single" w:sz="6" w:color="9DB4C0"/>
              <w:right w:val="single" w:sz="6" w:color="9DB4C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21"/>
              </w:rPr>
              <w:t>04</w:t>
            </w:r>
          </w:p>
        </w:tc>
        <w:tc>
          <w:tcPr>
            <w:tcW w:type="dxa" w:w="5018"/>
            <w:shd w:fill="EAF3F7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6" w:color="9DB4C0"/>
              <w:left w:val="single" w:sz="6" w:color="9DB4C0"/>
              <w:bottom w:val="single" w:sz="6" w:color="9DB4C0"/>
              <w:right w:val="single" w:sz="6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23"/>
              </w:rPr>
              <w:t>现有数据、资料与可用资源</w:t>
            </w:r>
          </w:p>
        </w:tc>
      </w:tr>
    </w:tbl>
    <w:p>
      <w:pPr>
        <w:spacing w:before="0" w:after="0" w:line="24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8050"/>
      </w:tblGrid>
      <w:tr>
        <w:trPr>
          <w:cantSplit/>
          <w:trHeight w:hRule="atLeast" w:val="442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样本规模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样品数：________；图像数：________；谱图数：________；时间点/记录数：________</w:t>
            </w:r>
          </w:p>
        </w:tc>
      </w:tr>
      <w:tr>
        <w:trPr>
          <w:cantSplit/>
          <w:trHeight w:hRule="atLeast" w:val="442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文件组织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□ 按样品分文件夹  □ 有统一命名  □ 多仪器命名不一致  □ 需重新建立索引</w:t>
            </w:r>
          </w:p>
        </w:tc>
      </w:tr>
      <w:tr>
        <w:trPr>
          <w:cantSplit/>
          <w:trHeight w:hRule="atLeast" w:val="442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格式情况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图像：________；谱图：________；表格：________；文本/报告：________</w:t>
            </w:r>
          </w:p>
        </w:tc>
      </w:tr>
      <w:tr>
        <w:trPr>
          <w:cantSplit/>
          <w:trHeight w:hRule="atLeast" w:val="442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缺失模态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□ 每个样品模态完整  □ 部分缺失  □ 批次差异明显  □ 需制定缺失处理方案</w:t>
            </w:r>
          </w:p>
        </w:tc>
      </w:tr>
      <w:tr>
        <w:trPr>
          <w:cantSplit/>
          <w:trHeight w:hRule="atLeast" w:val="442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标签信息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已有类别、性能、实验条件或人工结论：________________________________________</w:t>
            </w:r>
          </w:p>
        </w:tc>
      </w:tr>
      <w:tr>
        <w:trPr>
          <w:cantSplit/>
          <w:trHeight w:hRule="atLeast" w:val="442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质量问题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分辨率、噪声、基线漂移、批次效应、重复测量等：______________________________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cantSplit/>
          <w:cantSplit/>
        </w:trPr>
        <w:tc>
          <w:tcPr>
            <w:tcW w:type="dxa" w:w="10036"/>
            <w:shd w:fill="F6F9FB"/>
            <w:tcMar>
              <w:top w:w="80" w:type="dxa"/>
              <w:start w:w="120" w:type="dxa"/>
              <w:bottom w:w="7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数据或资料补充说明</w:t>
            </w:r>
            <w:r>
              <w:rPr>
                <w:rFonts w:ascii="Arial" w:hAnsi="Arial" w:eastAsia="Noto Sans CJK SC"/>
                <w:b w:val="0"/>
                <w:color w:val="5E707A"/>
                <w:sz w:val="17"/>
              </w:rPr>
              <w:t xml:space="preserve">  不确定内容可填写“请技术人员评估”。</w:t>
            </w:r>
          </w:p>
        </w:tc>
      </w:tr>
      <w:tr>
        <w:trPr>
          <w:cantSplit/>
          <w:cantSplit/>
        </w:trPr>
        <w:tc>
          <w:tcPr>
            <w:tcW w:type="dxa" w:w="1003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9AA8B0"/>
                <w:sz w:val="17"/>
              </w:rPr>
              <w:t>________________________________________________________________________________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9AA8B0"/>
                <w:sz w:val="17"/>
              </w:rPr>
              <w:t>________________________________________________________________________________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9AA8B0"/>
                <w:sz w:val="17"/>
              </w:rPr>
              <w:t>________________________________________________________________________________</w:t>
            </w:r>
          </w:p>
        </w:tc>
      </w:tr>
    </w:tbl>
    <w:p>
      <w:pPr>
        <w:spacing w:after="0"/>
      </w:pP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7"/>
        <w:gridCol w:w="9298"/>
      </w:tblGrid>
      <w:tr>
        <w:trPr>
          <w:cantSplit/>
          <w:cantSplit/>
        </w:trPr>
        <w:tc>
          <w:tcPr>
            <w:tcW w:type="dxa" w:w="5018"/>
            <w:shd w:fill="1F7A8C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6" w:color="9DB4C0"/>
              <w:left w:val="single" w:sz="6" w:color="9DB4C0"/>
              <w:bottom w:val="single" w:sz="6" w:color="9DB4C0"/>
              <w:right w:val="single" w:sz="6" w:color="9DB4C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21"/>
              </w:rPr>
              <w:t>05</w:t>
            </w:r>
          </w:p>
        </w:tc>
        <w:tc>
          <w:tcPr>
            <w:tcW w:type="dxa" w:w="5018"/>
            <w:shd w:fill="EAF3F7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6" w:color="9DB4C0"/>
              <w:left w:val="single" w:sz="6" w:color="9DB4C0"/>
              <w:bottom w:val="single" w:sz="6" w:color="9DB4C0"/>
              <w:right w:val="single" w:sz="6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23"/>
              </w:rPr>
              <w:t>模型、分析、评价与应用要求</w:t>
            </w:r>
          </w:p>
        </w:tc>
      </w:tr>
    </w:tbl>
    <w:p>
      <w:pPr>
        <w:spacing w:before="0" w:after="0" w:line="24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8050"/>
      </w:tblGrid>
      <w:tr>
        <w:trPr>
          <w:cantSplit/>
          <w:trHeight w:hRule="atLeast" w:val="454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分析方法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□ 统计分析  □ PCA/聚类  □ 机器学习  □ 深度学习  □ 多模态融合  □ 待评估</w:t>
            </w:r>
          </w:p>
        </w:tc>
      </w:tr>
      <w:tr>
        <w:trPr>
          <w:cantSplit/>
          <w:trHeight w:hRule="atLeast" w:val="454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评价指标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□ 准确率/F1  □ MAE/RMSE/R²  □ 聚类稳定性  □ 相关性  □ 人工核验  □ 其他</w:t>
            </w:r>
          </w:p>
        </w:tc>
      </w:tr>
      <w:tr>
        <w:trPr>
          <w:cantSplit/>
          <w:trHeight w:hRule="atLeast" w:val="454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解释性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□ 特征重要性  □ 关键区域/峰位  □ 样本相似性  □ 异常原因  □ 变量关系图</w:t>
            </w:r>
          </w:p>
        </w:tc>
      </w:tr>
      <w:tr>
        <w:trPr>
          <w:cantSplit/>
          <w:trHeight w:hRule="atLeast" w:val="454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可视化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□ 论文图  □ 汇报图  □ 交互式面板  □ 批量结果表  □ 图像/谱图标注结果</w:t>
            </w:r>
          </w:p>
        </w:tc>
      </w:tr>
      <w:tr>
        <w:trPr>
          <w:cantSplit/>
          <w:trHeight w:hRule="atLeast" w:val="454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复用要求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□ 新样本可直接运行  □ 提供脚本  □ 提供模板  □ 仅本批次分析  □ 待确认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cantSplit/>
          <w:cantSplit/>
        </w:trPr>
        <w:tc>
          <w:tcPr>
            <w:tcW w:type="dxa" w:w="10036"/>
            <w:shd w:fill="F6F9FB"/>
            <w:tcMar>
              <w:top w:w="80" w:type="dxa"/>
              <w:start w:w="120" w:type="dxa"/>
              <w:bottom w:w="7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期望结果示例或评价标准补充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9AA8B0"/>
                <w:sz w:val="17"/>
              </w:rPr>
              <w:t>________________________________________________________________________________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9AA8B0"/>
                <w:sz w:val="17"/>
              </w:rPr>
              <w:t>________________________________________________________________________________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9AA8B0"/>
                <w:sz w:val="17"/>
              </w:rPr>
              <w:t>________________________________________________________________________________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7"/>
        <w:gridCol w:w="9298"/>
      </w:tblGrid>
      <w:tr>
        <w:trPr>
          <w:cantSplit/>
          <w:cantSplit/>
        </w:trPr>
        <w:tc>
          <w:tcPr>
            <w:tcW w:type="dxa" w:w="5018"/>
            <w:shd w:fill="1F7A8C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6" w:color="9DB4C0"/>
              <w:left w:val="single" w:sz="6" w:color="9DB4C0"/>
              <w:bottom w:val="single" w:sz="6" w:color="9DB4C0"/>
              <w:right w:val="single" w:sz="6" w:color="9DB4C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21"/>
              </w:rPr>
              <w:t>06</w:t>
            </w:r>
          </w:p>
        </w:tc>
        <w:tc>
          <w:tcPr>
            <w:tcW w:type="dxa" w:w="5018"/>
            <w:shd w:fill="EAF3F7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6" w:color="9DB4C0"/>
              <w:left w:val="single" w:sz="6" w:color="9DB4C0"/>
              <w:bottom w:val="single" w:sz="6" w:color="9DB4C0"/>
              <w:right w:val="single" w:sz="6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23"/>
              </w:rPr>
              <w:t>部署、安全与接口</w:t>
            </w:r>
          </w:p>
        </w:tc>
      </w:tr>
    </w:tbl>
    <w:p>
      <w:pPr>
        <w:spacing w:before="0" w:after="0" w:line="24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8050"/>
      </w:tblGrid>
      <w:tr>
        <w:trPr>
          <w:cantSplit/>
          <w:trHeight w:hRule="atLeast" w:val="442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部署环境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□ 客户本地  □ 私有服务器  □ 公有云  □ HQTD 托管  □ 暂不部署/仅交付结果</w:t>
            </w:r>
          </w:p>
        </w:tc>
      </w:tr>
      <w:tr>
        <w:trPr>
          <w:cantSplit/>
          <w:trHeight w:hRule="atLeast" w:val="442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运行设备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□ Windows  □ Linux  □ 浏览器  □ GPU 服务器  □ 移动端  □ 其他：____________</w:t>
            </w:r>
          </w:p>
        </w:tc>
      </w:tr>
      <w:tr>
        <w:trPr>
          <w:cantSplit/>
          <w:trHeight w:hRule="atLeast" w:val="442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用户与权限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预计用户数：________；□ 不区分权限  □ 管理员/普通用户  □ 多角色权限</w:t>
            </w:r>
          </w:p>
        </w:tc>
      </w:tr>
      <w:tr>
        <w:trPr>
          <w:cantSplit/>
          <w:trHeight w:hRule="atLeast" w:val="442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接口与兼容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需对接的软件、数据库、平台或 API：________________________________________</w:t>
            </w:r>
          </w:p>
        </w:tc>
      </w:tr>
      <w:tr>
        <w:trPr>
          <w:cantSplit/>
          <w:trHeight w:hRule="atLeast" w:val="442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数据安全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□ 可使用公有云  □ 仅私有环境  □ 需脱敏  □ 禁止外发  □ 需日志审计  □ 其他</w:t>
            </w:r>
          </w:p>
        </w:tc>
      </w:tr>
      <w:tr>
        <w:trPr>
          <w:cantSplit/>
          <w:trHeight w:hRule="atLeast" w:val="442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后续维护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□ 不需要  □ 仅质保期维护  □ 定期更新数据/模型  □ 长期技术支持  □ 待沟通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cantSplit/>
          <w:cantSplit/>
        </w:trPr>
        <w:tc>
          <w:tcPr>
            <w:tcW w:type="dxa" w:w="10036"/>
            <w:shd w:fill="F6F9FB"/>
            <w:tcMar>
              <w:top w:w="80" w:type="dxa"/>
              <w:start w:w="120" w:type="dxa"/>
              <w:bottom w:w="7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特殊技术、合规或兼容要求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9AA8B0"/>
                <w:sz w:val="17"/>
              </w:rPr>
              <w:t>________________________________________________________________________________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9AA8B0"/>
                <w:sz w:val="17"/>
              </w:rPr>
              <w:t>________________________________________________________________________________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9AA8B0"/>
                <w:sz w:val="17"/>
              </w:rPr>
              <w:t>________________________________________________________________________________</w:t>
            </w:r>
          </w:p>
        </w:tc>
      </w:tr>
    </w:tbl>
    <w:p>
      <w:pPr>
        <w:spacing w:after="0"/>
      </w:pP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7"/>
        <w:gridCol w:w="9298"/>
      </w:tblGrid>
      <w:tr>
        <w:trPr>
          <w:cantSplit/>
          <w:cantSplit/>
        </w:trPr>
        <w:tc>
          <w:tcPr>
            <w:tcW w:type="dxa" w:w="5018"/>
            <w:shd w:fill="1F7A8C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6" w:color="9DB4C0"/>
              <w:left w:val="single" w:sz="6" w:color="9DB4C0"/>
              <w:bottom w:val="single" w:sz="6" w:color="9DB4C0"/>
              <w:right w:val="single" w:sz="6" w:color="9DB4C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21"/>
              </w:rPr>
              <w:t>07</w:t>
            </w:r>
          </w:p>
        </w:tc>
        <w:tc>
          <w:tcPr>
            <w:tcW w:type="dxa" w:w="5018"/>
            <w:shd w:fill="EAF3F7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6" w:color="9DB4C0"/>
              <w:left w:val="single" w:sz="6" w:color="9DB4C0"/>
              <w:bottom w:val="single" w:sz="6" w:color="9DB4C0"/>
              <w:right w:val="single" w:sz="6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23"/>
              </w:rPr>
              <w:t>交付内容与验收</w:t>
            </w:r>
          </w:p>
        </w:tc>
      </w:tr>
    </w:tbl>
    <w:p>
      <w:pPr>
        <w:spacing w:before="0" w:after="0" w:line="24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8050"/>
      </w:tblGrid>
      <w:tr>
        <w:trPr>
          <w:cantSplit/>
          <w:trHeight w:hRule="atLeast" w:val="442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期望交付内容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□ 技术方案  □ 数据处理结果  □ 模型文件  □ 代码/脚本  □ 分析报告  □ 图表</w:t>
            </w:r>
          </w:p>
        </w:tc>
      </w:tr>
      <w:tr>
        <w:trPr>
          <w:cantSplit/>
          <w:trHeight w:hRule="atLeast" w:val="442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工具与系统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□ 演示原型  □ 可运行程序  □ 网页系统  □ API  □ 数据看板  □ 不需要</w:t>
            </w:r>
          </w:p>
        </w:tc>
      </w:tr>
      <w:tr>
        <w:trPr>
          <w:cantSplit/>
          <w:trHeight w:hRule="atLeast" w:val="442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文档与培训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□ 操作说明  □ 技术文档  □ 测试报告  □ 培训/讲解  □ 部署说明  □ 其他</w:t>
            </w:r>
          </w:p>
        </w:tc>
      </w:tr>
      <w:tr>
        <w:trPr>
          <w:cantSplit/>
          <w:trHeight w:hRule="atLeast" w:val="442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代码范围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□ 不交付代码  □ 交付约定范围代码  □ 交付完整源代码  □ 需另行协商</w:t>
            </w:r>
          </w:p>
        </w:tc>
      </w:tr>
      <w:tr>
        <w:trPr>
          <w:cantSplit/>
          <w:trHeight w:hRule="atLeast" w:val="442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验收方式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□ 结果文件验收  □ 指标验收  □ 测试用例验收  □ 原型演示  □ 阶段验收</w:t>
            </w:r>
          </w:p>
        </w:tc>
      </w:tr>
      <w:tr>
        <w:trPr>
          <w:cantSplit/>
          <w:trHeight w:hRule="atLeast" w:val="442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修改轮次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期望沟通/修改方式：________________________________________________________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cantSplit/>
          <w:cantSplit/>
        </w:trPr>
        <w:tc>
          <w:tcPr>
            <w:tcW w:type="dxa" w:w="10036"/>
            <w:shd w:fill="F6F9FB"/>
            <w:tcMar>
              <w:top w:w="80" w:type="dxa"/>
              <w:start w:w="120" w:type="dxa"/>
              <w:bottom w:w="7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明确不包含的工作或交付边界</w:t>
            </w:r>
            <w:r>
              <w:rPr>
                <w:rFonts w:ascii="Arial" w:hAnsi="Arial" w:eastAsia="Noto Sans CJK SC"/>
                <w:b w:val="0"/>
                <w:color w:val="5E707A"/>
                <w:sz w:val="17"/>
              </w:rPr>
              <w:t xml:space="preserve">  例如数据采集、人工标注、硬件采购、长期运维等。</w:t>
            </w:r>
          </w:p>
        </w:tc>
      </w:tr>
      <w:tr>
        <w:trPr>
          <w:cantSplit/>
          <w:cantSplit/>
        </w:trPr>
        <w:tc>
          <w:tcPr>
            <w:tcW w:type="dxa" w:w="1003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9AA8B0"/>
                <w:sz w:val="17"/>
              </w:rPr>
              <w:t>________________________________________________________________________________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9AA8B0"/>
                <w:sz w:val="17"/>
              </w:rPr>
              <w:t>________________________________________________________________________________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7"/>
        <w:gridCol w:w="9298"/>
      </w:tblGrid>
      <w:tr>
        <w:trPr>
          <w:cantSplit/>
          <w:cantSplit/>
        </w:trPr>
        <w:tc>
          <w:tcPr>
            <w:tcW w:type="dxa" w:w="5018"/>
            <w:shd w:fill="1F7A8C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6" w:color="9DB4C0"/>
              <w:left w:val="single" w:sz="6" w:color="9DB4C0"/>
              <w:bottom w:val="single" w:sz="6" w:color="9DB4C0"/>
              <w:right w:val="single" w:sz="6" w:color="9DB4C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21"/>
              </w:rPr>
              <w:t>08</w:t>
            </w:r>
          </w:p>
        </w:tc>
        <w:tc>
          <w:tcPr>
            <w:tcW w:type="dxa" w:w="5018"/>
            <w:shd w:fill="EAF3F7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6" w:color="9DB4C0"/>
              <w:left w:val="single" w:sz="6" w:color="9DB4C0"/>
              <w:bottom w:val="single" w:sz="6" w:color="9DB4C0"/>
              <w:right w:val="single" w:sz="6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23"/>
              </w:rPr>
              <w:t>计划、配合与沟通</w:t>
            </w:r>
          </w:p>
        </w:tc>
      </w:tr>
    </w:tbl>
    <w:p>
      <w:pPr>
        <w:spacing w:before="0" w:after="0" w:line="24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8050"/>
      </w:tblGrid>
      <w:tr>
        <w:trPr>
          <w:cantSplit/>
          <w:trHeight w:hRule="atLeast" w:val="425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期望里程碑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□ 数据评估  □ 方案确认  □ 基线结果  □ 原型  □ 正式交付  □ 验收培训</w:t>
            </w:r>
          </w:p>
        </w:tc>
      </w:tr>
      <w:tr>
        <w:trPr>
          <w:cantSplit/>
          <w:trHeight w:hRule="atLeast" w:val="425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客户可配合事项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□ 提供数据/资料  □ 专家解释  □ 测试反馈  □ 部署环境  □ 审核确认  □ 其他</w:t>
            </w:r>
          </w:p>
        </w:tc>
      </w:tr>
      <w:tr>
        <w:trPr>
          <w:cantSplit/>
          <w:trHeight w:hRule="atLeast" w:val="425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沟通方式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□ 企业微信/微信  □ 邮件  □ 在线会议  □ 电话；建议频率：________________</w:t>
            </w:r>
          </w:p>
        </w:tc>
      </w:tr>
      <w:tr>
        <w:trPr>
          <w:cantSplit/>
          <w:trHeight w:hRule="atLeast" w:val="425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紧急程度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□ 常规  □ 有明确截止日期  □ 紧急；关键日期：____________________________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7"/>
        <w:gridCol w:w="9298"/>
      </w:tblGrid>
      <w:tr>
        <w:trPr>
          <w:cantSplit/>
          <w:cantSplit/>
        </w:trPr>
        <w:tc>
          <w:tcPr>
            <w:tcW w:type="dxa" w:w="5018"/>
            <w:shd w:fill="1F7A8C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6" w:color="9DB4C0"/>
              <w:left w:val="single" w:sz="6" w:color="9DB4C0"/>
              <w:bottom w:val="single" w:sz="6" w:color="9DB4C0"/>
              <w:right w:val="single" w:sz="6" w:color="9DB4C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21"/>
              </w:rPr>
              <w:t>09</w:t>
            </w:r>
          </w:p>
        </w:tc>
        <w:tc>
          <w:tcPr>
            <w:tcW w:type="dxa" w:w="5018"/>
            <w:shd w:fill="EAF3F7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6" w:color="9DB4C0"/>
              <w:left w:val="single" w:sz="6" w:color="9DB4C0"/>
              <w:bottom w:val="single" w:sz="6" w:color="9DB4C0"/>
              <w:right w:val="single" w:sz="6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23"/>
              </w:rPr>
              <w:t>附件清单与确认</w:t>
            </w:r>
          </w:p>
        </w:tc>
      </w:tr>
    </w:tbl>
    <w:p>
      <w:pPr>
        <w:spacing w:before="0" w:after="0" w:line="24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8050"/>
      </w:tblGrid>
      <w:tr>
        <w:trPr>
          <w:cantSplit/>
          <w:trHeight w:hRule="atLeast" w:val="465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附件名称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1. __________________________  2. __________________________  3. __________________________</w:t>
            </w:r>
          </w:p>
        </w:tc>
      </w:tr>
      <w:tr>
        <w:trPr>
          <w:cantSplit/>
          <w:trHeight w:hRule="atLeast" w:val="465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其他附件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4. __________________________  5. __________________________  6. __________________________</w:t>
            </w:r>
          </w:p>
        </w:tc>
      </w:tr>
      <w:tr>
        <w:trPr>
          <w:cantSplit/>
          <w:trHeight w:hRule="atLeast" w:val="465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客户确认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姓名/签字：________________________</w:t>
            </w:r>
          </w:p>
        </w:tc>
      </w:tr>
      <w:tr>
        <w:trPr>
          <w:cantSplit/>
          <w:trHeight w:hRule="atLeast" w:val="465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填写日期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________年____月____日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6"/>
      </w:tblGrid>
      <w:tr>
        <w:trPr>
          <w:cantSplit/>
        </w:trPr>
        <w:tc>
          <w:tcPr>
            <w:tcW w:type="dxa" w:w="10036"/>
            <w:shd w:fill="EAF3F7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color="9DB4C0"/>
              <w:left w:val="single" w:sz="6" w:color="9DB4C0"/>
              <w:bottom w:val="single" w:sz="6" w:color="9DB4C0"/>
              <w:right w:val="single" w:sz="6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F7A8C"/>
                <w:sz w:val="18"/>
              </w:rPr>
              <w:t>填写说明：</w:t>
            </w:r>
            <w:r>
              <w:rPr>
                <w:rFonts w:ascii="Arial" w:hAnsi="Arial" w:eastAsia="Noto Sans CJK SC"/>
                <w:b w:val="0"/>
                <w:color w:val="23313A"/>
                <w:sz w:val="17"/>
              </w:rPr>
              <w:t>请仅填写已知信息；不确定内容可填写“请技术人员评估”。本需求表用于前期需求评估，最终技术路线、项目范围、周期、费用、代码范围和交付内容以双方确认的技术方案或合同为准。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765" w:right="935" w:bottom="765" w:left="935" w:header="312" w:footer="31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7030"/>
      <w:gridCol w:w="2835"/>
    </w:tblGrid>
    <w:tr>
      <w:tc>
        <w:tcPr>
          <w:tcW w:type="dxa" w:w="4932"/>
        </w:tcPr>
        <w:p>
          <w:r>
            <w:rPr>
              <w:rFonts w:ascii="Arial" w:hAnsi="Arial" w:eastAsia="Noto Sans CJK SC"/>
              <w:b w:val="0"/>
              <w:color w:val="5E707A"/>
              <w:sz w:val="16"/>
            </w:rPr>
            <w:t>www.hongqitengda.com  |  drwang@hongqitengda.cn</w:t>
          </w:r>
        </w:p>
      </w:tc>
      <w:tc>
        <w:tcPr>
          <w:tcW w:type="dxa" w:w="4932"/>
        </w:tcPr>
        <w:p>
          <w:pPr>
            <w:jc w:val="right"/>
          </w:pPr>
          <w:r>
            <w:rPr>
              <w:rFonts w:ascii="Arial" w:hAnsi="Arial" w:eastAsia="Noto Sans CJK SC"/>
              <w:b w:val="0"/>
              <w:color w:val="5E707A"/>
              <w:sz w:val="16"/>
            </w:rPr>
            <w:t xml:space="preserve">第 </w:t>
          </w:r>
          <w:r>
            <w:fldChar w:fldCharType="begin"/>
            <w:instrText xml:space="preserve">PAGE</w:instrText>
            <w:fldChar w:fldCharType="end"/>
          </w:r>
          <w:r>
            <w:rPr>
              <w:rFonts w:ascii="Arial" w:hAnsi="Arial" w:eastAsia="Noto Sans CJK SC"/>
              <w:b w:val="0"/>
              <w:color w:val="5E707A"/>
              <w:sz w:val="16"/>
            </w:rPr>
            <w:t xml:space="preserve"> 页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  <w:pBdr>
        <w:bottom w:val="single" w:sz="6" w:space="1" w:color="9DB4C0"/>
      </w:pBdr>
    </w:pPr>
    <w:r>
      <w:rPr>
        <w:rFonts w:ascii="Arial" w:hAnsi="Arial" w:eastAsia="Noto Sans CJK SC"/>
        <w:b/>
        <w:color w:val="143A52"/>
        <w:sz w:val="17"/>
      </w:rPr>
      <w:t>HQTD Scientific  |  上海红祺腾达信息技术有限公司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rial" w:hAnsi="Arial" w:eastAsia="Noto Sans CJK SC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AI-5-多模态数据分析项目需求表</dc:title>
  <dc:subject>AI项目需求收集与前期评估</dc:subject>
  <dc:creator>HQTD Scientific</dc:creator>
  <cp:keywords>AI-5, 多模态数据分析, AI项目需求表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