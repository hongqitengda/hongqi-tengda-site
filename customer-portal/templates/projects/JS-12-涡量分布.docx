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JS-12-涡量分布项目需求单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明确流动方向、旋转部件/弯道结构、湍流模型和截面位置。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涡量云图、涡核位置、旋涡强度、二次流与回流区分析。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JS-12-涡量分布项目需求单</dc:title>
  <dc:subject>计算流体力学项目需求表</dc:subject>
  <dc:creator>上海红祺腾达信息技术有限公司</dc:creator>
  <cp:keywords>JS-12,计算流体力学,涡量分布,项目需求单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