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JS-22-能带结构项目需求单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明确材料结构、磁性、自旋轨道耦合、U值/HSE06及高对称K路径。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能带图、带隙、直接/间接带隙、费米能级及带边位置。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JS-22-能带结构项目需求单</dc:title>
  <dc:subject>第一性原理计算项目需求表</dc:subject>
  <dc:creator>上海红祺腾达信息技术有限公司</dc:creator>
  <cp:keywords>JS-22,第一性原理计算,能带结构,项目需求单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