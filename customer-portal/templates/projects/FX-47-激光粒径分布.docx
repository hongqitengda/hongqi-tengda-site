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激光粒径分布送样单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项目编号：FX-47    类别：物性与界面性能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粒度分布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