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JS-64-回转半径(Rg)项目需求单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明确分子/聚合物组、质量加权、方向分量和分析区间。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Rg时间曲线、平均值、紧致程度、尺寸变化及构象对比。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JS-64-回转半径(Rg)项目需求单</dc:title>
  <dc:subject>分子动力学项目需求表</dc:subject>
  <dc:creator>上海红祺腾达信息技术有限公司</dc:creator>
  <cp:keywords>JS-64,分子动力学,回转半径(Rg),项目需求单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