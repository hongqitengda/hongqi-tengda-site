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JS-76-聚合物链构象项目需求单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明确聚合物组成、链长/链数、交联度、温度及构象评价指标。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Rg、端到端距离、二面角、链取向、缠结与构象快照。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JS-76-聚合物链构象项目需求单</dc:title>
  <dc:subject>分子动力学项目需求表</dc:subject>
  <dc:creator>上海红祺腾达信息技术有限公司</dc:creator>
  <cp:keywords>JS-76,分子动力学,聚合物链构象,项目需求单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