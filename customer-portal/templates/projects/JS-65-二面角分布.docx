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JS-65-二面角分布项目需求单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请提供体系组成、分子结构、浓度/数量、温压条件和已有力场或参考文献。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请明确平衡与生产时长、周期边界、约束/外场以及需要分析的原子组。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未指定力场和采样方案时，将根据体系与目标提出MD/AIMD/GCMC等方案。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默认提供轨迹、构型、曲线和简要分析；超长轨迹与新增体系需另行确认。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□结构与稳定性   □扩散/输运   □界面作用   □自由能/机理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体系组成：________________   分子/材料数量：________   溶剂/离子/浓度：________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□PDB/GRO/MOL/CIF   □拓扑/力场   □实验组成   □初始构型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力场：________   温度/压力：________   盒子/边界：________   时间步长/时长：________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明确二面角定义、原子序号、采样区间、周期处理和构象分类。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□不同浓度   □不同温度   □不同表面/材料   □不同力场   □重复轨迹/实验对照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角度时间序列、概率分布、优势构象、跃迁频率及自由能辅助图。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□轨迹/构型   □统计数据   □结果曲线   □参数文件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JS-65-二面角分布项目需求单</dc:title>
  <dc:subject>分子动力学项目需求表</dc:subject>
  <dc:creator>上海红祺腾达信息技术有限公司</dc:creator>
  <cp:keywords>JS-65,分子动力学,二面角分布,项目需求单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