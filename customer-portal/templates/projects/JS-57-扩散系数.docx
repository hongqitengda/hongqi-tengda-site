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JS-57-扩散系数项目需求单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明确扩散物种、维度、温度、拟合区间、Einstein或Green-Kubo方法。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扩散系数D、误差/拟合优度、温度或体系对比及迁移能力。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JS-57-扩散系数项目需求单</dc:title>
  <dc:subject>分子动力学项目需求表</dc:subject>
  <dc:creator>上海红祺腾达信息技术有限公司</dc:creator>
  <cp:keywords>JS-57,分子动力学,扩散系数,项目需求单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