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深度剖面分析送样单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深度剖析曲线、不同深度价态；按XPS深度剖析参考；TOF-SIMS深度剖析参考价为3500元/样。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