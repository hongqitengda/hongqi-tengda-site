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JS-94-优化设计项目需求单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明确设计变量、目标函数、约束、参数范围、DOE/拓扑优化和评价指标。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优化方案、响应面/敏感性、约束满足、性能提升及推荐参数。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JS-94-优化设计项目需求单</dc:title>
  <dc:subject>多物理场与有限元仿真项目需求表</dc:subject>
  <dc:creator>上海红祺腾达信息技术有限公司</dc:creator>
  <cp:keywords>JS-94,多物理场与有限元仿真,优化设计,项目需求单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