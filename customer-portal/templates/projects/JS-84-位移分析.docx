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JS-84-位移分析项目需求单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明确约束、载荷方向/大小、材料参数、几何非线性及监测点。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总位移/方向位移云图、最大位移、变形形态及工况对比。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JS-84-位移分析项目需求单</dc:title>
  <dc:subject>多物理场与有限元仿真项目需求表</dc:subject>
  <dc:creator>上海红祺腾达信息技术有限公司</dc:creator>
  <cp:keywords>JS-84,多物理场与有限元仿真,位移分析,项目需求单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