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JS-95-结构优化项目需求单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请提供分子结构、电荷、多重度、质子化状态、溶剂及实验/参考信息。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请明确理论方法、基组、色散/溶剂模型、温度及需要比较的构象或反应路径。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未指定方法时，将根据体系大小、元素类型和研究目标提出计算方案。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默认提供结构、图表、关键数据及简要分析；文章撰写和审稿回复需单独确认。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□优化构型   □能量/反应路径   □电荷与成键   □激发态/光谱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分子/复合物：________________   电荷：________   多重度：________   溶剂：________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□MOL/SDF/XYZ   □SMILES   □实验谱图   □反应物/产物结构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方法/泛函：________   基组：________   色散：________   溶剂模型：________   温度：________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提供初始结构，明确电荷/多重度、方法/基组、溶剂及频率确认要求。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□不同构象   □不同溶剂   □不同质子化态   □不同方法/基组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优化构型、能量、键长/键角、频率确认及结构文件。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□关键能量/数据表   □结果图   □简要分析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JS-95-结构优化项目需求单</dc:title>
  <dc:subject>量子化学与分子计算项目需求表</dc:subject>
  <dc:creator>上海红祺腾达信息技术有限公司</dc:creator>
  <cp:keywords>JS-95,量子化学与分子计算,结构优化,项目需求单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