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EBSD电子背散射衍射送样单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项目编号：FX-80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晶粒、取向、织构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