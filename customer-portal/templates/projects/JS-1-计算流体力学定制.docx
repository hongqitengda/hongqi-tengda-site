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JS-1-计算流体力学定制项目需求单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根据几何结构、流体性质、边界条件及研究目标定制流动、传热、传质或反应模型。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模型文件、网格质量、边界条件、关键场分布、参数对比及结果说明。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JS-1-计算流体力学定制项目需求单</dc:title>
  <dc:subject>计算流体力学项目需求表</dc:subject>
  <dc:creator>上海红祺腾达信息技术有限公司</dc:creator>
  <cp:keywords>JS-1,计算流体力学,计算流体力学定制,项目需求单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