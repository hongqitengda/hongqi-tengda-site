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JS-85-应变分析项目需求单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明确材料本构、载荷、约束、应变类型、塑性/大变形及测点。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弹性/塑性应变、主应变、应变集中、路径曲线及安全判断。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JS-85-应变分析项目需求单</dc:title>
  <dc:subject>多物理场与有限元仿真项目需求表</dc:subject>
  <dc:creator>上海红祺腾达信息技术有限公司</dc:creator>
  <cp:keywords>JS-85,多物理场与有限元仿真,应变分析,项目需求单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