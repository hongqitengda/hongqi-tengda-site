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28"/>
        </w:rPr>
        <w:t>JS-54-电池材料储能机理与电压计算项目需求单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明确载流离子、嵌入位点、浓度梯度、扩散路径及充放电状态。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嵌入能、扩散能垒、平均电压、容量、体积变化及电子结构。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JS-54-电池材料储能机理与电压计算项目需求单</dc:title>
  <dc:subject>第一性原理计算项目需求表</dc:subject>
  <dc:creator>上海红祺腾达信息技术有限公司</dc:creator>
  <cp:keywords>JS-54,第一性原理计算,电池材料储能机理与电压计算,项目需求单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