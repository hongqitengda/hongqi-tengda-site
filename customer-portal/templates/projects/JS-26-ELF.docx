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JS-26-ELF项目需求单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明确ELF截面、等值面、关注键区/孤对电子区和对比结构。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ELF二维/三维图、电子局域程度、成键类型与孤对电子分布。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JS-26-ELF项目需求单</dc:title>
  <dc:subject>第一性原理计算项目需求表</dc:subject>
  <dc:creator>上海红祺腾达信息技术有限公司</dc:creator>
  <cp:keywords>JS-26,第一性原理计算,ELF,项目需求单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