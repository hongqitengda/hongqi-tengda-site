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JS-71-非平衡MD(NEMD)项目需求单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明确驱动力（压差/电场/温差/剪切）、边界条件、稳态区间和通量定义。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通量、速度/温度/浓度剖面、渗透率/导热率及非平衡响应。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JS-71-非平衡MD(NEMD)项目需求单</dc:title>
  <dc:subject>分子动力学项目需求表</dc:subject>
  <dc:creator>上海红祺腾达信息技术有限公司</dc:creator>
  <cp:keywords>JS-71,分子动力学,非平衡MD(NEMD),项目需求单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