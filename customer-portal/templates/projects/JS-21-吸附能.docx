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JS-21-吸附能项目需求单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明确吸附能定义、参考态、吸附位点、覆盖度、溶剂/色散修正及比较体系。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吸附能表、稳定性排序、构型图、趋势解释及必要的零点能修正。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JS-21-吸附能项目需求单</dc:title>
  <dc:subject>第一性原理计算项目需求表</dc:subject>
  <dc:creator>上海红祺腾达信息技术有限公司</dc:creator>
  <cp:keywords>JS-21,第一性原理计算,吸附能,项目需求单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