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项目编号：JS-64    项目名称：回转半径(Rg)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回转半径(Rg)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