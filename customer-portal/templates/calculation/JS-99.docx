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项目编号：JS-99    项目名称：自由能计算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自由能计算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