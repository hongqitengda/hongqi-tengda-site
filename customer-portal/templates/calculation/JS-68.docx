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项目编号：JS-68    项目名称：Umbrella采样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Umbrella采样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