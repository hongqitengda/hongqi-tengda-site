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项目编号：JS-20    项目名称：吸附构型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吸附构型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