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项目编号：JS-94    项目名称：优化设计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优化设计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