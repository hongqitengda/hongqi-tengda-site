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项目编号：JS-19    项目名称：晶体结构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晶体结构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