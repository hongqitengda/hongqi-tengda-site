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项目编号：JS-77    项目名称：吸附扩散机制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吸附扩散机制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