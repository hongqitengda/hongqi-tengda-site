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项目编号：JS-34    项目名称：声子DOS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输出编号：HQTD-YYYYMMDD-JS-34-序号（提交后系统自动生成）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声子DOS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