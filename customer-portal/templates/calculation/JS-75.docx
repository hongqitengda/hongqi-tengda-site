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项目编号：JS-75    项目名称：电池电解液分析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电池电解液分析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