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项目编号：JS-67    项目名称：自由能面(FES)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自由能面(FES)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