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项目编号：JS-57    项目名称：扩散系数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扩散系数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