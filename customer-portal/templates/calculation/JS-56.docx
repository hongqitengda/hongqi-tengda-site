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项目编号：JS-56    项目名称：平均平方位移(MSD)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平均平方位移(MSD)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