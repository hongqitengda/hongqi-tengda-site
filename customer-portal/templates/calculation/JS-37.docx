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项目编号：JS-37    项目名称：电子局域函数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电子局域函数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